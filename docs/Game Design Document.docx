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GAME DESIGN DOCUMENT</w:t>
      </w:r>
    </w:p>
    <w:p>
      <w:pPr>
        <w:pStyle w:val="Heading2"/>
      </w:pPr>
      <w:r>
        <w:t>Project Codename</w:t>
      </w:r>
    </w:p>
    <w:p>
      <w:pPr>
        <w:spacing w:after="120"/>
      </w:pPr>
      <w:r>
        <w:t>Dieselpunk 2D Warband</w:t>
      </w:r>
    </w:p>
    <w:p>
      <w:pPr>
        <w:pStyle w:val="Heading2"/>
      </w:pPr>
      <w:r>
        <w:t>Жанр</w:t>
      </w:r>
    </w:p>
    <w:p>
      <w:pPr>
        <w:spacing w:after="120"/>
      </w:pPr>
      <w:r>
        <w:t>2D sandbox / strategy RPG / party-based war game в духе Mount &amp; Blade: Bannerlord, но с локальными 2D боями, глобальной картой-планетой, фракциями, армиями, лутом, техникой и управляемым персонажем игрока.</w:t>
      </w:r>
    </w:p>
    <w:p>
      <w:pPr>
        <w:pStyle w:val="Heading1"/>
      </w:pPr>
      <w:r>
        <w:t>1. Core Vision</w:t>
      </w:r>
    </w:p>
    <w:p>
      <w:pPr>
        <w:spacing w:after="120"/>
      </w:pPr>
      <w:r>
        <w:t>Игрок начинает один, выбирает народность/культуру, появляется на глобальной карте-планете и постепенно строит свою силу: сражается, собирает лут, продаёт трофеи, покупает снаряжение, нанимает юнитов, участвует в войнах фракций и влияет на политическую карту мира.</w:t>
      </w:r>
    </w:p>
    <w:p>
      <w:pPr>
        <w:spacing w:after="120"/>
      </w:pPr>
      <w:r>
        <w:t>Главная структура игры: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Глобальная карта</w:t>
        <w:br/>
        <w:t>→ передвижение игрока и армий</w:t>
        <w:br/>
        <w:t>→ встреча с врагом / событием / городом</w:t>
        <w:br/>
        <w:t>→ локальная битва</w:t>
        <w:br/>
        <w:t>→ результат боя</w:t>
        <w:br/>
        <w:t>→ лут / кредиты / потери</w:t>
        <w:br/>
        <w:t>→ изменение глобального мира</w:t>
      </w:r>
    </w:p>
    <w:p>
      <w:pPr>
        <w:pStyle w:val="Heading1"/>
      </w:pPr>
      <w:r>
        <w:t>2. Core Pillars</w:t>
      </w:r>
    </w:p>
    <w:p>
      <w:pPr>
        <w:pStyle w:val="Heading2"/>
      </w:pPr>
      <w:r>
        <w:t>2.1 Bannerlord-like Global Simulation</w:t>
      </w:r>
    </w:p>
    <w:p>
      <w:pPr>
        <w:spacing w:after="120"/>
      </w:pPr>
      <w:r>
        <w:t>Глобальная карта работает как стратегический слой.</w:t>
      </w:r>
    </w:p>
    <w:p>
      <w:pPr>
        <w:spacing w:after="120"/>
      </w:pPr>
      <w:r>
        <w:t>Ключевая особенность: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Если игрок стоит и не ждёт — весь мир стоит.</w:t>
        <w:br/>
        <w:t>Если игрок двигается или включает ожидание — мир симулируется.</w:t>
      </w:r>
    </w:p>
    <w:p>
      <w:pPr>
        <w:spacing w:after="120"/>
      </w:pPr>
      <w:r>
        <w:t>Это создаёт ощущение настольной стратегической карты: игрок сам управляет течением времени.</w:t>
      </w:r>
    </w:p>
    <w:p>
      <w:pPr>
        <w:pStyle w:val="Heading2"/>
      </w:pPr>
      <w:r>
        <w:t>2.2 Local Battles with Many Units</w:t>
      </w:r>
    </w:p>
    <w:p>
      <w:pPr>
        <w:spacing w:after="120"/>
      </w:pPr>
      <w:r>
        <w:t>Бои происходят на отдельной локальной карте.</w:t>
      </w:r>
    </w:p>
    <w:p>
      <w:pPr>
        <w:spacing w:after="120"/>
      </w:pPr>
      <w:r>
        <w:t>Особенности:</w:t>
      </w:r>
    </w:p>
    <w:p>
      <w:pPr>
        <w:pStyle w:val="ListBullet"/>
      </w:pPr>
      <w:r>
        <w:t>до 1000 ботов</w:t>
      </w:r>
    </w:p>
    <w:p>
      <w:pPr>
        <w:pStyle w:val="ListBullet"/>
      </w:pPr>
      <w:r>
        <w:t>Unity Tilemap</w:t>
      </w:r>
    </w:p>
    <w:p>
      <w:pPr>
        <w:pStyle w:val="ListBullet"/>
      </w:pPr>
      <w:r>
        <w:t>пехота</w:t>
      </w:r>
    </w:p>
    <w:p>
      <w:pPr>
        <w:pStyle w:val="ListBullet"/>
      </w:pPr>
      <w:r>
        <w:t>мили-пехота</w:t>
      </w:r>
    </w:p>
    <w:p>
      <w:pPr>
        <w:pStyle w:val="ListBullet"/>
      </w:pPr>
      <w:r>
        <w:t>артиллерия</w:t>
      </w:r>
    </w:p>
    <w:p>
      <w:pPr>
        <w:pStyle w:val="ListBullet"/>
      </w:pPr>
      <w:r>
        <w:t>техника</w:t>
      </w:r>
    </w:p>
    <w:p>
      <w:pPr>
        <w:pStyle w:val="ListBullet"/>
      </w:pPr>
      <w:r>
        <w:t>игрок управляет персонажем вручную</w:t>
      </w:r>
    </w:p>
    <w:p>
      <w:pPr>
        <w:pStyle w:val="ListBullet"/>
      </w:pPr>
      <w:r>
        <w:t>игрок может управлять техникой</w:t>
      </w:r>
    </w:p>
    <w:p>
      <w:pPr>
        <w:pStyle w:val="Heading2"/>
      </w:pPr>
      <w:r>
        <w:t>2.3 Data-Driven Units</w:t>
      </w:r>
    </w:p>
    <w:p>
      <w:pPr>
        <w:spacing w:after="120"/>
      </w:pPr>
      <w:r>
        <w:t>Юниты не захардкожены.</w:t>
      </w:r>
    </w:p>
    <w:p>
      <w:pPr>
        <w:spacing w:after="120"/>
      </w:pPr>
      <w:r>
        <w:t>Каждый юнит каждой фракции собирается через конфиги: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UnitConfig</w:t>
        <w:br/>
        <w:t>→ WeaponConfig</w:t>
        <w:br/>
        <w:t>→ ArmorConfig</w:t>
        <w:br/>
        <w:t>→ AIConfig</w:t>
        <w:br/>
        <w:t>→ Visual/Prefab Config</w:t>
      </w:r>
    </w:p>
    <w:p>
      <w:pPr>
        <w:spacing w:after="120"/>
      </w:pPr>
      <w:r>
        <w:t>Один и тот же тип юнита может быть разным у разных фракций.</w:t>
      </w:r>
    </w:p>
    <w:p>
      <w:pPr>
        <w:pStyle w:val="Heading2"/>
      </w:pPr>
      <w:r>
        <w:t>2.4 Modular Visual Infantry</w:t>
      </w:r>
    </w:p>
    <w:p>
      <w:pPr>
        <w:spacing w:after="120"/>
      </w:pPr>
      <w:r>
        <w:t>Пехота собирается из частей: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Body</w:t>
        <w:br/>
        <w:t>Head</w:t>
        <w:br/>
        <w:t>Weapon</w:t>
        <w:br/>
        <w:t>Shield</w:t>
        <w:br/>
        <w:t>Backpack / Equipment</w:t>
      </w:r>
    </w:p>
    <w:p>
      <w:pPr>
        <w:spacing w:after="120"/>
      </w:pPr>
      <w:r>
        <w:t>Минимум для MVP:</w:t>
      </w:r>
    </w:p>
    <w:p>
      <w:pPr>
        <w:spacing w:after="120"/>
      </w:pPr>
      <w:r>
        <w:t>`Body + Head + Weapon`</w:t>
      </w:r>
    </w:p>
    <w:p>
      <w:pPr>
        <w:spacing w:after="120"/>
      </w:pPr>
      <w:r>
        <w:t>Тело и голова имеют 4 направления: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Front</w:t>
        <w:br/>
        <w:t>Back</w:t>
        <w:br/>
        <w:t>Left</w:t>
        <w:br/>
        <w:t>Right</w:t>
      </w:r>
    </w:p>
    <w:p>
      <w:pPr>
        <w:pStyle w:val="Heading2"/>
      </w:pPr>
      <w:r>
        <w:t>2.5 Shared Combat</w:t>
      </w:r>
    </w:p>
    <w:p>
      <w:pPr>
        <w:spacing w:after="120"/>
      </w:pPr>
      <w:r>
        <w:t>Игрок, AI-боты, техника, артиллерия и снаряды используют одну общую боевую систему.</w:t>
      </w:r>
    </w:p>
    <w:p>
      <w:pPr>
        <w:spacing w:after="120"/>
      </w:pPr>
      <w:r>
        <w:t>Разница только в источнике команды: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Игрок → input</w:t>
        <w:br/>
        <w:t>Бот → AI</w:t>
        <w:br/>
        <w:t>Техника → driver input или AI</w:t>
      </w:r>
    </w:p>
    <w:p>
      <w:pPr>
        <w:spacing w:after="120"/>
      </w:pPr>
      <w:r>
        <w:t>А исполнение атаки, урона, брони, снарядов и эффектов общее.</w:t>
      </w:r>
    </w:p>
    <w:p>
      <w:pPr>
        <w:pStyle w:val="Heading1"/>
      </w:pPr>
      <w:r>
        <w:t>3. Setting and Visual Style</w:t>
      </w:r>
    </w:p>
    <w:p>
      <w:pPr>
        <w:pStyle w:val="Heading2"/>
      </w:pPr>
      <w:r>
        <w:t>3.1 Setting</w:t>
      </w:r>
    </w:p>
    <w:p>
      <w:pPr>
        <w:spacing w:after="120"/>
      </w:pPr>
      <w:r>
        <w:t>Сеттинг: grimdark dieselpunk / industrial sci-fi / demon-apocalypse.</w:t>
      </w:r>
    </w:p>
    <w:p>
      <w:pPr>
        <w:spacing w:after="120"/>
      </w:pPr>
      <w:r>
        <w:t>Мир должен ощущаться как мрачная индустриальная планета после долгой войны, демонического заражения и техногенного распада.</w:t>
      </w:r>
    </w:p>
    <w:p>
      <w:pPr>
        <w:pStyle w:val="Heading2"/>
      </w:pPr>
      <w:r>
        <w:t>3.2 Visual Style</w:t>
      </w:r>
    </w:p>
    <w:p>
      <w:pPr>
        <w:spacing w:after="120"/>
      </w:pPr>
      <w:r>
        <w:t>Основной стиль:</w:t>
      </w:r>
    </w:p>
    <w:p>
      <w:pPr>
        <w:pStyle w:val="ListBullet"/>
      </w:pPr>
      <w:r>
        <w:t>2D stylized hand-painted</w:t>
      </w:r>
    </w:p>
    <w:p>
      <w:pPr>
        <w:pStyle w:val="ListBullet"/>
      </w:pPr>
      <w:r>
        <w:t>top-down / pseudo top-down</w:t>
      </w:r>
    </w:p>
    <w:p>
      <w:pPr>
        <w:pStyle w:val="ListBullet"/>
      </w:pPr>
      <w:r>
        <w:t>крупные читаемые силуэты</w:t>
      </w:r>
    </w:p>
    <w:p>
      <w:pPr>
        <w:pStyle w:val="ListBullet"/>
      </w:pPr>
      <w:r>
        <w:t>тёмная палитра</w:t>
      </w:r>
    </w:p>
    <w:p>
      <w:pPr>
        <w:pStyle w:val="ListBullet"/>
      </w:pPr>
      <w:r>
        <w:t>ржавый металл</w:t>
      </w:r>
    </w:p>
    <w:p>
      <w:pPr>
        <w:pStyle w:val="ListBullet"/>
      </w:pPr>
      <w:r>
        <w:t>грязь</w:t>
      </w:r>
    </w:p>
    <w:p>
      <w:pPr>
        <w:pStyle w:val="ListBullet"/>
      </w:pPr>
      <w:r>
        <w:t>масло</w:t>
      </w:r>
    </w:p>
    <w:p>
      <w:pPr>
        <w:pStyle w:val="ListBullet"/>
      </w:pPr>
      <w:r>
        <w:t>индустриальные детали</w:t>
      </w:r>
    </w:p>
    <w:p>
      <w:pPr>
        <w:pStyle w:val="ListBullet"/>
      </w:pPr>
      <w:r>
        <w:t>красные emissive-акценты</w:t>
      </w:r>
    </w:p>
    <w:p>
      <w:pPr>
        <w:pStyle w:val="ListBullet"/>
      </w:pPr>
      <w:r>
        <w:t>мультяшная, но мрачная форма</w:t>
      </w:r>
    </w:p>
    <w:p>
      <w:pPr>
        <w:spacing w:after="120"/>
      </w:pPr>
      <w:r>
        <w:t>Для пехоты визуальный референс:</w:t>
      </w:r>
    </w:p>
    <w:p>
      <w:pPr>
        <w:pStyle w:val="ListBullet"/>
      </w:pPr>
      <w:r>
        <w:t>массивный солдат</w:t>
      </w:r>
    </w:p>
    <w:p>
      <w:pPr>
        <w:pStyle w:val="ListBullet"/>
      </w:pPr>
      <w:r>
        <w:t>тёмный костюм/плащ</w:t>
      </w:r>
    </w:p>
    <w:p>
      <w:pPr>
        <w:pStyle w:val="ListBullet"/>
      </w:pPr>
      <w:r>
        <w:t>ржаво-оранжевые бронепластины</w:t>
      </w:r>
    </w:p>
    <w:p>
      <w:pPr>
        <w:pStyle w:val="ListBullet"/>
      </w:pPr>
      <w:r>
        <w:t>ремни и подсумки</w:t>
      </w:r>
    </w:p>
    <w:p>
      <w:pPr>
        <w:pStyle w:val="ListBullet"/>
      </w:pPr>
      <w:r>
        <w:t>рюкзак/техмодуль</w:t>
      </w:r>
    </w:p>
    <w:p>
      <w:pPr>
        <w:pStyle w:val="ListBullet"/>
      </w:pPr>
      <w:r>
        <w:t>чёрный шлем</w:t>
      </w:r>
    </w:p>
    <w:p>
      <w:pPr>
        <w:pStyle w:val="ListBullet"/>
      </w:pPr>
      <w:r>
        <w:t>красный визор</w:t>
      </w:r>
    </w:p>
    <w:p>
      <w:pPr>
        <w:pStyle w:val="ListBullet"/>
      </w:pPr>
      <w:r>
        <w:t>толстый outline</w:t>
      </w:r>
    </w:p>
    <w:p>
      <w:pPr>
        <w:pStyle w:val="ListBullet"/>
      </w:pPr>
      <w:r>
        <w:t>читаемый силуэт</w:t>
      </w:r>
    </w:p>
    <w:p>
      <w:pPr>
        <w:pStyle w:val="Heading1"/>
      </w:pPr>
      <w:r>
        <w:t>4. Main Game Loop</w:t>
      </w:r>
    </w:p>
    <w:p>
      <w:pPr>
        <w:pStyle w:val="Heading2"/>
      </w:pPr>
      <w:r>
        <w:t>4.1 Global Loop</w:t>
      </w:r>
    </w:p>
    <w:p>
      <w:pPr>
        <w:pStyle w:val="ListNumber"/>
      </w:pPr>
      <w:r>
        <w:t>Игрок на глобальной карте.</w:t>
      </w:r>
    </w:p>
    <w:p>
      <w:pPr>
        <w:pStyle w:val="ListNumber"/>
      </w:pPr>
      <w:r>
        <w:t>Игрок выбирает направление движения.</w:t>
      </w:r>
    </w:p>
    <w:p>
      <w:pPr>
        <w:pStyle w:val="ListNumber"/>
      </w:pPr>
      <w:r>
        <w:t>Пока игрок движется, мир симулируется.</w:t>
      </w:r>
    </w:p>
    <w:p>
      <w:pPr>
        <w:pStyle w:val="ListNumber"/>
      </w:pPr>
      <w:r>
        <w:t>Армии фракций тоже движутся.</w:t>
      </w:r>
    </w:p>
    <w:p>
      <w:pPr>
        <w:pStyle w:val="ListNumber"/>
      </w:pPr>
      <w:r>
        <w:t>Игрок встречает врага, город, событие или караван.</w:t>
      </w:r>
    </w:p>
    <w:p>
      <w:pPr>
        <w:pStyle w:val="ListNumber"/>
      </w:pPr>
      <w:r>
        <w:t>Игрок выбирает действие.</w:t>
      </w:r>
    </w:p>
    <w:p>
      <w:pPr>
        <w:pStyle w:val="ListNumber"/>
      </w:pPr>
      <w:r>
        <w:t>При боевом столкновении загружается локальная битва.</w:t>
      </w:r>
    </w:p>
    <w:p>
      <w:pPr>
        <w:pStyle w:val="ListNumber"/>
      </w:pPr>
      <w:r>
        <w:t>После боя игрок получает результат, лут и кредиты.</w:t>
      </w:r>
    </w:p>
    <w:p>
      <w:pPr>
        <w:pStyle w:val="ListNumber"/>
      </w:pPr>
      <w:r>
        <w:t>Глобальный мир обновляется.</w:t>
      </w:r>
    </w:p>
    <w:p>
      <w:pPr>
        <w:pStyle w:val="Heading2"/>
      </w:pPr>
      <w:r>
        <w:t>4.2 Battle Loop</w:t>
      </w:r>
    </w:p>
    <w:p>
      <w:pPr>
        <w:pStyle w:val="ListNumber"/>
      </w:pPr>
      <w:r>
        <w:t>Создать запрос генерации боя из глобальной соты.</w:t>
      </w:r>
    </w:p>
    <w:p>
      <w:pPr>
        <w:pStyle w:val="ListNumber"/>
      </w:pPr>
      <w:r>
        <w:t>Загрузить BattleScene.</w:t>
      </w:r>
    </w:p>
    <w:p>
      <w:pPr>
        <w:pStyle w:val="ListNumber"/>
      </w:pPr>
      <w:r>
        <w:t>Сгенерировать Tilemap.</w:t>
      </w:r>
    </w:p>
    <w:p>
      <w:pPr>
        <w:pStyle w:val="ListNumber"/>
      </w:pPr>
      <w:r>
        <w:t>Создать BattleTile[] для логики.</w:t>
      </w:r>
    </w:p>
    <w:p>
      <w:pPr>
        <w:pStyle w:val="ListNumber"/>
      </w:pPr>
      <w:r>
        <w:t>Создать BattleWorld.</w:t>
      </w:r>
    </w:p>
    <w:p>
      <w:pPr>
        <w:pStyle w:val="ListNumber"/>
      </w:pPr>
      <w:r>
        <w:t>Заспавнить игрока, союзников, врагов, технику.</w:t>
      </w:r>
    </w:p>
    <w:p>
      <w:pPr>
        <w:pStyle w:val="ListNumber"/>
      </w:pPr>
      <w:r>
        <w:t>Запустить бой.</w:t>
      </w:r>
    </w:p>
    <w:p>
      <w:pPr>
        <w:pStyle w:val="ListNumber"/>
      </w:pPr>
      <w:r>
        <w:t>Определить победителя.</w:t>
      </w:r>
    </w:p>
    <w:p>
      <w:pPr>
        <w:pStyle w:val="ListNumber"/>
      </w:pPr>
      <w:r>
        <w:t>Выдать BattleResult.</w:t>
      </w:r>
    </w:p>
    <w:p>
      <w:pPr>
        <w:pStyle w:val="ListNumber"/>
      </w:pPr>
      <w:r>
        <w:t>Вернуться на GlobalScene.</w:t>
      </w:r>
    </w:p>
    <w:p>
      <w:pPr>
        <w:pStyle w:val="ListNumber"/>
      </w:pPr>
      <w:r>
        <w:t>Применить потери, лут, кредиты и влияние.</w:t>
      </w:r>
    </w:p>
    <w:p>
      <w:pPr>
        <w:pStyle w:val="Heading1"/>
      </w:pPr>
      <w:r>
        <w:t>5. Global Map Design</w:t>
      </w:r>
    </w:p>
    <w:p>
      <w:pPr>
        <w:pStyle w:val="Heading2"/>
      </w:pPr>
      <w:r>
        <w:t>5.1 Global Map Structure</w:t>
      </w:r>
    </w:p>
    <w:p>
      <w:pPr>
        <w:spacing w:after="120"/>
      </w:pPr>
      <w:r>
        <w:t>Глобальная карта — планета в виде шара, разбитая на соты.</w:t>
      </w:r>
    </w:p>
    <w:p>
      <w:pPr>
        <w:spacing w:after="120"/>
      </w:pPr>
      <w:r>
        <w:t>Соты являются логическими клетками мира.</w:t>
      </w:r>
    </w:p>
    <w:p>
      <w:pPr>
        <w:spacing w:after="120"/>
      </w:pPr>
      <w:r>
        <w:t>Важно: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Идеально покрыть шар только шестиугольниками нельзя.</w:t>
        <w:br/>
        <w:t>Сферическая hex-like сетка будет содержать в основном hex-соты и несколько pentagon-сот.</w:t>
      </w:r>
    </w:p>
    <w:p>
      <w:pPr>
        <w:spacing w:after="120"/>
      </w:pPr>
      <w:r>
        <w:t>Это нормально и должно учитываться в соседях сот.</w:t>
      </w:r>
    </w:p>
    <w:p>
      <w:pPr>
        <w:pStyle w:val="Heading2"/>
      </w:pPr>
      <w:r>
        <w:t>5.2 Cell Data</w:t>
      </w:r>
    </w:p>
    <w:p>
      <w:pPr>
        <w:spacing w:after="120"/>
      </w:pPr>
      <w:r>
        <w:t>Каждая сота хранит:</w:t>
      </w:r>
    </w:p>
    <w:p>
      <w:pPr>
        <w:pStyle w:val="ListBullet"/>
      </w:pPr>
      <w:r>
        <w:t>id</w:t>
      </w:r>
    </w:p>
    <w:p>
      <w:pPr>
        <w:pStyle w:val="ListBullet"/>
      </w:pPr>
      <w:r>
        <w:t>biome</w:t>
      </w:r>
    </w:p>
    <w:p>
      <w:pPr>
        <w:pStyle w:val="ListBullet"/>
      </w:pPr>
      <w:r>
        <w:t>height</w:t>
      </w:r>
    </w:p>
    <w:p>
      <w:pPr>
        <w:pStyle w:val="ListBullet"/>
      </w:pPr>
      <w:r>
        <w:t>moisture</w:t>
      </w:r>
    </w:p>
    <w:p>
      <w:pPr>
        <w:pStyle w:val="ListBullet"/>
      </w:pPr>
      <w:r>
        <w:t>temperature</w:t>
      </w:r>
    </w:p>
    <w:p>
      <w:pPr>
        <w:pStyle w:val="ListBullet"/>
      </w:pPr>
      <w:r>
        <w:t>owner faction</w:t>
      </w:r>
    </w:p>
    <w:p>
      <w:pPr>
        <w:pStyle w:val="ListBullet"/>
      </w:pPr>
      <w:r>
        <w:t>dominant faction</w:t>
      </w:r>
    </w:p>
    <w:p>
      <w:pPr>
        <w:pStyle w:val="ListBullet"/>
      </w:pPr>
      <w:r>
        <w:t>faction influence slots</w:t>
      </w:r>
    </w:p>
    <w:p>
      <w:pPr>
        <w:pStyle w:val="ListBullet"/>
      </w:pPr>
      <w:r>
        <w:t>settlement id</w:t>
      </w:r>
    </w:p>
    <w:p>
      <w:pPr>
        <w:pStyle w:val="ListBullet"/>
      </w:pPr>
      <w:r>
        <w:t>has road</w:t>
      </w:r>
    </w:p>
    <w:p>
      <w:pPr>
        <w:pStyle w:val="ListBullet"/>
      </w:pPr>
      <w:r>
        <w:t>passability</w:t>
      </w:r>
    </w:p>
    <w:p>
      <w:pPr>
        <w:pStyle w:val="ListBullet"/>
      </w:pPr>
      <w:r>
        <w:t>danger/corruption later</w:t>
      </w:r>
    </w:p>
    <w:p>
      <w:pPr>
        <w:pStyle w:val="Heading2"/>
      </w:pPr>
      <w:r>
        <w:t>5.2.1 Settlements, City Levels, And District Footprint</w:t>
      </w:r>
    </w:p>
    <w:p>
      <w:pPr>
        <w:spacing w:after="120"/>
      </w:pPr>
      <w:r>
        <w:t>Поселение на глобальной карте может занимать одну или несколько сот. На дальнем масштабе оно читается как marker icon, а после приближения - как объемная texture feature на поверхности карты.</w:t>
      </w:r>
    </w:p>
    <w:p>
      <w:pPr>
        <w:spacing w:after="120"/>
      </w:pPr>
      <w:r>
        <w:t>У города есть 5 уровней: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E8EE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312"/>
            <w:vAlign w:val="center"/>
            <w:shd w:fill="E8EEF7"/>
          </w:tcPr>
          <w:p>
            <w:r>
              <w:rPr>
                <w:b/>
              </w:rPr>
              <w:t>Cells</w:t>
            </w:r>
          </w:p>
        </w:tc>
        <w:tc>
          <w:tcPr>
            <w:tcW w:type="dxa" w:w="3312"/>
            <w:vAlign w:val="center"/>
            <w:shd w:fill="E8EE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village / small settlement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town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city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7</w:t>
            </w:r>
          </w:p>
        </w:tc>
        <w:tc>
          <w:tcPr>
            <w:tcW w:type="dxa" w:w="3312"/>
            <w:vAlign w:val="center"/>
          </w:tcPr>
          <w:p>
            <w:r>
              <w:t>large city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9</w:t>
            </w:r>
          </w:p>
        </w:tc>
        <w:tc>
          <w:tcPr>
            <w:tcW w:type="dxa" w:w="3312"/>
            <w:vAlign w:val="center"/>
          </w:tcPr>
          <w:p>
            <w:r>
              <w:t>capital city</w:t>
            </w:r>
          </w:p>
        </w:tc>
      </w:tr>
    </w:tbl>
    <w:p/>
    <w:p>
      <w:pPr>
        <w:spacing w:after="120"/>
      </w:pPr>
      <w:r>
        <w:t>Правила столицы:</w:t>
      </w:r>
    </w:p>
    <w:p>
      <w:pPr>
        <w:pStyle w:val="ListBullet"/>
      </w:pPr>
      <w:r>
        <w:t>только столица фракции может быть level 5;</w:t>
      </w:r>
    </w:p>
    <w:p>
      <w:pPr>
        <w:pStyle w:val="ListBullet"/>
      </w:pPr>
      <w:r>
        <w:t>у каждой фракции может быть только одна столица level 5;</w:t>
      </w:r>
    </w:p>
    <w:p>
      <w:pPr>
        <w:pStyle w:val="ListBullet"/>
      </w:pPr>
      <w:r>
        <w:t>если столица потеряна или перенесена, level 5 должен быть переоценен вместе с новым capital cell.</w:t>
      </w:r>
    </w:p>
    <w:p>
      <w:pPr>
        <w:spacing w:after="120"/>
      </w:pPr>
      <w:r>
        <w:t>Footprint города строится как compact area от центральной соты:</w:t>
      </w:r>
    </w:p>
    <w:p>
      <w:pPr>
        <w:pStyle w:val="ListBullet"/>
      </w:pPr>
      <w:r>
        <w:t>центральная сота хранит city core;</w:t>
      </w:r>
    </w:p>
    <w:p>
      <w:pPr>
        <w:pStyle w:val="ListBullet"/>
      </w:pPr>
      <w:r>
        <w:t>соседние валидные соты становятся районами;</w:t>
      </w:r>
    </w:p>
    <w:p>
      <w:pPr>
        <w:pStyle w:val="ListBullet"/>
      </w:pPr>
      <w:r>
        <w:t>расширение выбирает ближайшие доступные соты вокруг центра, пока не набран размер уровня;</w:t>
      </w:r>
    </w:p>
    <w:p>
      <w:pPr>
        <w:pStyle w:val="ListBullet"/>
      </w:pPr>
      <w:r>
        <w:t>город не может расширяться в `Ocean`, `Coast` / мелководье, непроходимые соты и недоступные горы;</w:t>
      </w:r>
    </w:p>
    <w:p>
      <w:pPr>
        <w:pStyle w:val="ListBullet"/>
      </w:pPr>
      <w:r>
        <w:t>если вокруг центра не хватает валидных сот, город должен остаться меньшего уровня или выбрать другой центр.</w:t>
      </w:r>
    </w:p>
    <w:p>
      <w:pPr>
        <w:spacing w:after="120"/>
      </w:pPr>
      <w:r>
        <w:t>Районы вокруг центра:</w:t>
      </w:r>
    </w:p>
    <w:p>
      <w:pPr>
        <w:pStyle w:val="ListBullet"/>
      </w:pPr>
      <w:r>
        <w:t>residential</w:t>
      </w:r>
    </w:p>
    <w:p>
      <w:pPr>
        <w:pStyle w:val="ListBullet"/>
      </w:pPr>
      <w:r>
        <w:t>industrial</w:t>
      </w:r>
    </w:p>
    <w:p>
      <w:pPr>
        <w:pStyle w:val="ListBullet"/>
      </w:pPr>
      <w:r>
        <w:t>farming</w:t>
      </w:r>
    </w:p>
    <w:p>
      <w:pPr>
        <w:pStyle w:val="ListBullet"/>
      </w:pPr>
      <w:r>
        <w:t>military</w:t>
      </w:r>
    </w:p>
    <w:p>
      <w:pPr>
        <w:pStyle w:val="ListBullet"/>
      </w:pPr>
      <w:r>
        <w:t>science</w:t>
      </w:r>
    </w:p>
    <w:p>
      <w:pPr>
        <w:pStyle w:val="ListBullet"/>
      </w:pPr>
      <w:r>
        <w:t>trade</w:t>
      </w:r>
    </w:p>
    <w:p>
      <w:pPr>
        <w:pStyle w:val="ListBullet"/>
      </w:pPr>
      <w:r>
        <w:t>administrative</w:t>
      </w:r>
    </w:p>
    <w:p>
      <w:pPr>
        <w:pStyle w:val="ListBullet"/>
      </w:pPr>
      <w:r>
        <w:t>port-adjacent</w:t>
      </w:r>
    </w:p>
    <w:p>
      <w:pPr>
        <w:pStyle w:val="ListBullet"/>
      </w:pPr>
      <w:r>
        <w:t>mining</w:t>
      </w:r>
    </w:p>
    <w:p>
      <w:pPr>
        <w:spacing w:after="120"/>
      </w:pPr>
      <w:r>
        <w:t>Районы должны отражать окружение. Port-adjacent район допустим только рядом с водой, mining - рядом с горами или богатыми ресурсами, farming - на плодородных и проходных сотах.</w:t>
      </w:r>
    </w:p>
    <w:p>
      <w:pPr>
        <w:pStyle w:val="Heading2"/>
      </w:pPr>
      <w:r>
        <w:t>5.3 Biomes</w:t>
      </w:r>
    </w:p>
    <w:p>
      <w:pPr>
        <w:spacing w:after="120"/>
      </w:pPr>
      <w:r>
        <w:t>Биомы: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Ocean</w:t>
        <w:br/>
        <w:t>Coast</w:t>
        <w:br/>
        <w:t>Plains</w:t>
        <w:br/>
        <w:t>Forest</w:t>
        <w:br/>
        <w:t>Desert</w:t>
        <w:br/>
        <w:t>Snow</w:t>
        <w:br/>
        <w:t>Swamp</w:t>
        <w:br/>
        <w:t>Mountains</w:t>
        <w:br/>
        <w:t>AshWastes</w:t>
        <w:br/>
        <w:t>RustDesert</w:t>
        <w:br/>
        <w:t>DeadForest</w:t>
        <w:br/>
        <w:t>IndustrialRuins</w:t>
        <w:br/>
        <w:t>DemonScar</w:t>
        <w:br/>
        <w:t>ToxicSwamp</w:t>
      </w:r>
    </w:p>
    <w:p>
      <w:pPr>
        <w:spacing w:after="120"/>
      </w:pPr>
      <w:r>
        <w:t>Биом влияет на:</w:t>
      </w:r>
    </w:p>
    <w:p>
      <w:pPr>
        <w:pStyle w:val="ListBullet"/>
      </w:pPr>
      <w:r>
        <w:t>цвет глобальной соты</w:t>
      </w:r>
    </w:p>
    <w:p>
      <w:pPr>
        <w:pStyle w:val="ListBullet"/>
      </w:pPr>
      <w:r>
        <w:t>тип локальной карты</w:t>
      </w:r>
    </w:p>
    <w:p>
      <w:pPr>
        <w:pStyle w:val="ListBullet"/>
      </w:pPr>
      <w:r>
        <w:t>тайлы локальной карты</w:t>
      </w:r>
    </w:p>
    <w:p>
      <w:pPr>
        <w:pStyle w:val="ListBullet"/>
      </w:pPr>
      <w:r>
        <w:t>препятствия</w:t>
      </w:r>
    </w:p>
    <w:p>
      <w:pPr>
        <w:pStyle w:val="ListBullet"/>
      </w:pPr>
      <w:r>
        <w:t>декор</w:t>
      </w:r>
    </w:p>
    <w:p>
      <w:pPr>
        <w:pStyle w:val="ListBullet"/>
      </w:pPr>
      <w:r>
        <w:t>лут later</w:t>
      </w:r>
    </w:p>
    <w:p>
      <w:pPr>
        <w:pStyle w:val="ListBullet"/>
      </w:pPr>
      <w:r>
        <w:t>опасность later</w:t>
      </w:r>
    </w:p>
    <w:p>
      <w:pPr>
        <w:pStyle w:val="Heading2"/>
      </w:pPr>
      <w:r>
        <w:t>5.4 Factions</w:t>
      </w:r>
    </w:p>
    <w:p>
      <w:pPr>
        <w:spacing w:after="120"/>
      </w:pPr>
      <w:r>
        <w:t>Активные фракции задаются конфигами.</w:t>
      </w:r>
    </w:p>
    <w:p>
      <w:pPr>
        <w:spacing w:after="120"/>
      </w:pPr>
      <w:r>
        <w:t>Фракция имеет:</w:t>
      </w:r>
    </w:p>
    <w:p>
      <w:pPr>
        <w:pStyle w:val="ListBullet"/>
      </w:pPr>
      <w:r>
        <w:t>id</w:t>
      </w:r>
    </w:p>
    <w:p>
      <w:pPr>
        <w:pStyle w:val="ListBullet"/>
      </w:pPr>
      <w:r>
        <w:t>name</w:t>
      </w:r>
    </w:p>
    <w:p>
      <w:pPr>
        <w:pStyle w:val="ListBullet"/>
      </w:pPr>
      <w:r>
        <w:t>color</w:t>
      </w:r>
    </w:p>
    <w:p>
      <w:pPr>
        <w:pStyle w:val="ListBullet"/>
      </w:pPr>
      <w:r>
        <w:t>credits</w:t>
      </w:r>
    </w:p>
    <w:p>
      <w:pPr>
        <w:pStyle w:val="ListBullet"/>
      </w:pPr>
      <w:r>
        <w:t>capital</w:t>
      </w:r>
    </w:p>
    <w:p>
      <w:pPr>
        <w:pStyle w:val="ListBullet"/>
      </w:pPr>
      <w:r>
        <w:t>settlements</w:t>
      </w:r>
    </w:p>
    <w:p>
      <w:pPr>
        <w:pStyle w:val="ListBullet"/>
      </w:pPr>
      <w:r>
        <w:t>armies</w:t>
      </w:r>
    </w:p>
    <w:p>
      <w:pPr>
        <w:pStyle w:val="ListBullet"/>
      </w:pPr>
      <w:r>
        <w:t>strength</w:t>
      </w:r>
    </w:p>
    <w:p>
      <w:pPr>
        <w:pStyle w:val="ListBullet"/>
      </w:pPr>
      <w:r>
        <w:t>relations</w:t>
      </w:r>
    </w:p>
    <w:p>
      <w:pPr>
        <w:pStyle w:val="Heading2"/>
      </w:pPr>
      <w:r>
        <w:t>5.5 Faction Influence</w:t>
      </w:r>
    </w:p>
    <w:p>
      <w:pPr>
        <w:spacing w:after="120"/>
      </w:pPr>
      <w:r>
        <w:t>Каждая сота хранит влияние активных фракций через слоты `Influence4`.</w:t>
      </w:r>
    </w:p>
    <w:p>
      <w:pPr>
        <w:spacing w:after="120"/>
      </w:pPr>
      <w:r>
        <w:t>Текущая модель поддерживает до 4 активных фракций.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Influence4:</w:t>
        <w:br/>
        <w:t>- F0</w:t>
        <w:br/>
        <w:t>- F1</w:t>
        <w:br/>
        <w:t>- F2</w:t>
        <w:br/>
        <w:t>- F3</w:t>
      </w:r>
    </w:p>
    <w:p>
      <w:pPr>
        <w:spacing w:after="120"/>
      </w:pPr>
      <w:r>
        <w:t>Доминирующая фракция — та, у которой максимальное влияние.</w:t>
      </w:r>
    </w:p>
    <w:p>
      <w:pPr>
        <w:spacing w:after="120"/>
      </w:pPr>
      <w:r>
        <w:t>Визуально сота окрашивается так: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base biome color</w:t>
        <w:br/>
        <w:t>+ overlay dominant faction color</w:t>
        <w:br/>
        <w:t>+ overlay strength based on influence</w:t>
      </w:r>
    </w:p>
    <w:p>
      <w:pPr>
        <w:spacing w:after="120"/>
      </w:pPr>
      <w:r>
        <w:t>Биом должен оставаться читаемым, фракционный цвет — быть политическим слоем поверх.</w:t>
      </w:r>
    </w:p>
    <w:p>
      <w:pPr>
        <w:pStyle w:val="Heading2"/>
      </w:pPr>
      <w:r>
        <w:t>5.6 Influence Sources</w:t>
      </w:r>
    </w:p>
    <w:p>
      <w:pPr>
        <w:spacing w:after="120"/>
      </w:pPr>
      <w:r>
        <w:t>Источники влияния:</w:t>
      </w:r>
    </w:p>
    <w:p>
      <w:pPr>
        <w:pStyle w:val="ListBullet"/>
      </w:pPr>
      <w:r>
        <w:t>столица</w:t>
      </w:r>
    </w:p>
    <w:p>
      <w:pPr>
        <w:pStyle w:val="ListBullet"/>
      </w:pPr>
      <w:r>
        <w:t>город</w:t>
      </w:r>
    </w:p>
    <w:p>
      <w:pPr>
        <w:pStyle w:val="ListBullet"/>
      </w:pPr>
      <w:r>
        <w:t>крепость</w:t>
      </w:r>
    </w:p>
    <w:p>
      <w:pPr>
        <w:pStyle w:val="ListBullet"/>
      </w:pPr>
      <w:r>
        <w:t>армия</w:t>
      </w:r>
    </w:p>
    <w:p>
      <w:pPr>
        <w:pStyle w:val="ListBullet"/>
      </w:pPr>
      <w:r>
        <w:t>победа в бою</w:t>
      </w:r>
    </w:p>
    <w:p>
      <w:pPr>
        <w:pStyle w:val="ListBullet"/>
      </w:pPr>
      <w:r>
        <w:t>захват соты</w:t>
      </w:r>
    </w:p>
    <w:p>
      <w:pPr>
        <w:pStyle w:val="ListBullet"/>
      </w:pPr>
      <w:r>
        <w:t>дороги</w:t>
      </w:r>
    </w:p>
    <w:p>
      <w:pPr>
        <w:pStyle w:val="ListBullet"/>
      </w:pPr>
      <w:r>
        <w:t>события</w:t>
      </w:r>
    </w:p>
    <w:p>
      <w:pPr>
        <w:pStyle w:val="ListBullet"/>
      </w:pPr>
      <w:r>
        <w:t>квесты later</w:t>
      </w:r>
    </w:p>
    <w:p>
      <w:pPr>
        <w:spacing w:after="120"/>
      </w:pPr>
      <w:r>
        <w:t>Обновлять влияние не каждый кадр.</w:t>
      </w:r>
    </w:p>
    <w:p>
      <w:pPr>
        <w:spacing w:after="120"/>
      </w:pPr>
      <w:r>
        <w:t>Влияние обновляется:</w:t>
      </w:r>
    </w:p>
    <w:p>
      <w:pPr>
        <w:pStyle w:val="ListBullet"/>
      </w:pPr>
      <w:r>
        <w:t>после боя</w:t>
      </w:r>
    </w:p>
    <w:p>
      <w:pPr>
        <w:pStyle w:val="ListBullet"/>
      </w:pPr>
      <w:r>
        <w:t>после захвата города</w:t>
      </w:r>
    </w:p>
    <w:p>
      <w:pPr>
        <w:pStyle w:val="ListBullet"/>
      </w:pPr>
      <w:r>
        <w:t>при смене владельца соты</w:t>
      </w:r>
    </w:p>
    <w:p>
      <w:pPr>
        <w:pStyle w:val="ListBullet"/>
      </w:pPr>
      <w:r>
        <w:t>раз в игровой день</w:t>
      </w:r>
    </w:p>
    <w:p>
      <w:pPr>
        <w:pStyle w:val="ListBullet"/>
      </w:pPr>
      <w:r>
        <w:t>после крупного события</w:t>
      </w:r>
    </w:p>
    <w:p>
      <w:pPr>
        <w:pStyle w:val="Heading2"/>
      </w:pPr>
      <w:r>
        <w:t>5.7 Zoom-In Map Points</w:t>
      </w:r>
    </w:p>
    <w:p>
      <w:pPr>
        <w:spacing w:after="120"/>
      </w:pPr>
      <w:r>
        <w:t>Глобальная карта использует два визуальных режима для городов, поселений и активностей:</w:t>
      </w:r>
    </w:p>
    <w:p>
      <w:pPr>
        <w:pStyle w:val="ListBullet"/>
      </w:pPr>
      <w:r>
        <w:t>far zoom - компактные readable icons;</w:t>
      </w:r>
    </w:p>
    <w:p>
      <w:pPr>
        <w:pStyle w:val="ListBullet"/>
      </w:pPr>
      <w:r>
        <w:t>near zoom - объемные texture features на сотах карты.</w:t>
      </w:r>
    </w:p>
    <w:p>
      <w:pPr>
        <w:spacing w:after="120"/>
      </w:pPr>
      <w:r>
        <w:t>После приближения far zoom icons городов и активностей исчезают плавным fade-out, а near zoom feature textures появляются fade-in. Ближние текстуры должны выглядеть как физические места на карте: здания, районы, лагеря, шахты, руины, торговые точки и другие активности.</w:t>
      </w:r>
    </w:p>
    <w:p>
      <w:pPr>
        <w:spacing w:after="120"/>
      </w:pPr>
      <w:r>
        <w:t>Для городов near zoom texture должна учитывать уровень:</w:t>
      </w:r>
    </w:p>
    <w:p>
      <w:pPr>
        <w:pStyle w:val="ListBullet"/>
      </w:pPr>
      <w:r>
        <w:t>level 1 занимает одну соту и выглядит как компактное поселение;</w:t>
      </w:r>
    </w:p>
    <w:p>
      <w:pPr>
        <w:pStyle w:val="ListBullet"/>
      </w:pPr>
      <w:r>
        <w:t>level 2 занимает три соты и показывает маленький город с центром и двумя районами;</w:t>
      </w:r>
    </w:p>
    <w:p>
      <w:pPr>
        <w:pStyle w:val="ListBullet"/>
      </w:pPr>
      <w:r>
        <w:t>level 3 занимает пять сот и показывает полноценный город;</w:t>
      </w:r>
    </w:p>
    <w:p>
      <w:pPr>
        <w:pStyle w:val="ListBullet"/>
      </w:pPr>
      <w:r>
        <w:t>level 4 занимает семь сот и показывает крупный город с несколькими специализированными районами;</w:t>
      </w:r>
    </w:p>
    <w:p>
      <w:pPr>
        <w:pStyle w:val="ListBullet"/>
      </w:pPr>
      <w:r>
        <w:t>level 5 занимает девять сот и показывает столицу с центральным городом и выраженными районами вокруг.</w:t>
      </w:r>
    </w:p>
    <w:p>
      <w:pPr>
        <w:spacing w:after="120"/>
      </w:pPr>
      <w:r>
        <w:t>Полные prompts для генерации far zoom icons и near zoom feature textures находятся в `docs/Global Map Art Prompts.md`.</w:t>
      </w:r>
    </w:p>
    <w:p>
      <w:pPr>
        <w:pStyle w:val="Heading1"/>
      </w:pPr>
      <w:r>
        <w:t>6. Global Time Design</w:t>
      </w:r>
    </w:p>
    <w:p>
      <w:pPr>
        <w:pStyle w:val="Heading2"/>
      </w:pPr>
      <w:r>
        <w:t>6.1 Time Modes</w:t>
      </w:r>
    </w:p>
    <w:p>
      <w:pPr>
        <w:spacing w:after="120"/>
      </w:pPr>
      <w:r>
        <w:t>Глобальное время имеет режимы: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Paused</w:t>
        <w:br/>
        <w:t>PlayerMoving</w:t>
        <w:br/>
        <w:t>Waiting</w:t>
      </w:r>
    </w:p>
    <w:p>
      <w:pPr>
        <w:pStyle w:val="Heading2"/>
      </w:pPr>
      <w:r>
        <w:t>6.2 Paused</w:t>
      </w:r>
    </w:p>
    <w:p>
      <w:pPr>
        <w:spacing w:after="120"/>
      </w:pPr>
      <w:r>
        <w:t>Мир стоит, если игрок:</w:t>
      </w:r>
    </w:p>
    <w:p>
      <w:pPr>
        <w:pStyle w:val="ListBullet"/>
      </w:pPr>
      <w:r>
        <w:t>стоит на месте</w:t>
      </w:r>
    </w:p>
    <w:p>
      <w:pPr>
        <w:pStyle w:val="ListBullet"/>
      </w:pPr>
      <w:r>
        <w:t>осматривает карту</w:t>
      </w:r>
    </w:p>
    <w:p>
      <w:pPr>
        <w:pStyle w:val="ListBullet"/>
      </w:pPr>
      <w:r>
        <w:t>открыт инвентарь</w:t>
      </w:r>
    </w:p>
    <w:p>
      <w:pPr>
        <w:pStyle w:val="ListBullet"/>
      </w:pPr>
      <w:r>
        <w:t>открыт город</w:t>
      </w:r>
    </w:p>
    <w:p>
      <w:pPr>
        <w:pStyle w:val="ListBullet"/>
      </w:pPr>
      <w:r>
        <w:t>открыт UI</w:t>
      </w:r>
    </w:p>
    <w:p>
      <w:pPr>
        <w:pStyle w:val="ListBullet"/>
      </w:pPr>
      <w:r>
        <w:t>выбирает действие</w:t>
      </w:r>
    </w:p>
    <w:p>
      <w:pPr>
        <w:spacing w:after="120"/>
      </w:pPr>
      <w:r>
        <w:t>В этом режиме не обновляются:</w:t>
      </w:r>
    </w:p>
    <w:p>
      <w:pPr>
        <w:pStyle w:val="ListBullet"/>
      </w:pPr>
      <w:r>
        <w:t>армии</w:t>
      </w:r>
    </w:p>
    <w:p>
      <w:pPr>
        <w:pStyle w:val="ListBullet"/>
      </w:pPr>
      <w:r>
        <w:t>экономика</w:t>
      </w:r>
    </w:p>
    <w:p>
      <w:pPr>
        <w:pStyle w:val="ListBullet"/>
      </w:pPr>
      <w:r>
        <w:t>фракционные войны</w:t>
      </w:r>
    </w:p>
    <w:p>
      <w:pPr>
        <w:pStyle w:val="ListBullet"/>
      </w:pPr>
      <w:r>
        <w:t>распространение влияния</w:t>
      </w:r>
    </w:p>
    <w:p>
      <w:pPr>
        <w:pStyle w:val="ListBullet"/>
      </w:pPr>
      <w:r>
        <w:t>события</w:t>
      </w:r>
    </w:p>
    <w:p>
      <w:pPr>
        <w:pStyle w:val="ListBullet"/>
      </w:pPr>
      <w:r>
        <w:t>таймеры квестов</w:t>
      </w:r>
    </w:p>
    <w:p>
      <w:pPr>
        <w:pStyle w:val="Heading2"/>
      </w:pPr>
      <w:r>
        <w:t>6.3 PlayerMoving</w:t>
      </w:r>
    </w:p>
    <w:p>
      <w:pPr>
        <w:spacing w:after="120"/>
      </w:pPr>
      <w:r>
        <w:t>Мир движется, если игрок движется по глобальной карте.</w:t>
      </w:r>
    </w:p>
    <w:p>
      <w:pPr>
        <w:spacing w:after="120"/>
      </w:pPr>
      <w:r>
        <w:t>Обновляются:</w:t>
      </w:r>
    </w:p>
    <w:p>
      <w:pPr>
        <w:pStyle w:val="ListBullet"/>
      </w:pPr>
      <w:r>
        <w:t>позиция игрока</w:t>
      </w:r>
    </w:p>
    <w:p>
      <w:pPr>
        <w:pStyle w:val="ListBullet"/>
      </w:pPr>
      <w:r>
        <w:t>армии фракций</w:t>
      </w:r>
    </w:p>
    <w:p>
      <w:pPr>
        <w:pStyle w:val="ListBullet"/>
      </w:pPr>
      <w:r>
        <w:t>караваны later</w:t>
      </w:r>
    </w:p>
    <w:p>
      <w:pPr>
        <w:pStyle w:val="ListBullet"/>
      </w:pPr>
      <w:r>
        <w:t>события</w:t>
      </w:r>
    </w:p>
    <w:p>
      <w:pPr>
        <w:pStyle w:val="ListBullet"/>
      </w:pPr>
      <w:r>
        <w:t>столкновения</w:t>
      </w:r>
    </w:p>
    <w:p>
      <w:pPr>
        <w:pStyle w:val="Heading2"/>
      </w:pPr>
      <w:r>
        <w:t>6.4 Waiting</w:t>
      </w:r>
    </w:p>
    <w:p>
      <w:pPr>
        <w:spacing w:after="120"/>
      </w:pPr>
      <w:r>
        <w:t>Игрок может ждать/отдыхать.</w:t>
      </w:r>
    </w:p>
    <w:p>
      <w:pPr>
        <w:spacing w:after="120"/>
      </w:pPr>
      <w:r>
        <w:t>В этом режиме глобальная симуляция идёт ускоренно.</w:t>
      </w:r>
    </w:p>
    <w:p>
      <w:pPr>
        <w:pStyle w:val="Heading1"/>
      </w:pPr>
      <w:r>
        <w:t>7. Player Design</w:t>
      </w:r>
    </w:p>
    <w:p>
      <w:pPr>
        <w:pStyle w:val="Heading2"/>
      </w:pPr>
      <w:r>
        <w:t>7.1 Start</w:t>
      </w:r>
    </w:p>
    <w:p>
      <w:pPr>
        <w:spacing w:after="120"/>
      </w:pPr>
      <w:r>
        <w:t>Игрок начинает один, как в Bannerlord.</w:t>
      </w:r>
    </w:p>
    <w:p>
      <w:pPr>
        <w:spacing w:after="120"/>
      </w:pPr>
      <w:r>
        <w:t>Перед стартом игрок выбирает народность/культуру.</w:t>
      </w:r>
    </w:p>
    <w:p>
      <w:pPr>
        <w:spacing w:after="120"/>
      </w:pPr>
      <w:r>
        <w:t>Народность может давать: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MVP:</w:t>
        <w:br/>
        <w:t>- стартовую соту</w:t>
        <w:br/>
        <w:t>- стартовое оружие</w:t>
        <w:br/>
        <w:t>- стартовую броню</w:t>
        <w:br/>
        <w:t>- стартовое количество Credits</w:t>
        <w:br/>
        <w:br/>
        <w:t>Later:</w:t>
        <w:br/>
        <w:t>- отношения с фракциями</w:t>
        <w:br/>
        <w:t>- бонусы к найму</w:t>
        <w:br/>
        <w:t>- уникальные предметы</w:t>
      </w:r>
    </w:p>
    <w:p>
      <w:pPr>
        <w:pStyle w:val="Heading2"/>
      </w:pPr>
      <w:r>
        <w:t>7.2 Player Actions on Global Map</w:t>
      </w:r>
    </w:p>
    <w:p>
      <w:pPr>
        <w:spacing w:after="120"/>
      </w:pPr>
      <w:r>
        <w:t>Игрок может:</w:t>
      </w:r>
    </w:p>
    <w:p>
      <w:pPr>
        <w:pStyle w:val="ListBullet"/>
      </w:pPr>
      <w:r>
        <w:t>двигаться по глобальной карте</w:t>
      </w:r>
    </w:p>
    <w:p>
      <w:pPr>
        <w:pStyle w:val="ListBullet"/>
      </w:pPr>
      <w:r>
        <w:t>остановиться</w:t>
      </w:r>
    </w:p>
    <w:p>
      <w:pPr>
        <w:pStyle w:val="ListBullet"/>
      </w:pPr>
      <w:r>
        <w:t>ждать</w:t>
      </w:r>
    </w:p>
    <w:p>
      <w:pPr>
        <w:pStyle w:val="ListBullet"/>
      </w:pPr>
      <w:r>
        <w:t>войти в город</w:t>
      </w:r>
    </w:p>
    <w:p>
      <w:pPr>
        <w:pStyle w:val="ListBullet"/>
      </w:pPr>
      <w:r>
        <w:t>атаковать армию</w:t>
      </w:r>
    </w:p>
    <w:p>
      <w:pPr>
        <w:pStyle w:val="ListBullet"/>
      </w:pPr>
      <w:r>
        <w:t>торговать</w:t>
      </w:r>
    </w:p>
    <w:p>
      <w:pPr>
        <w:pStyle w:val="ListBullet"/>
      </w:pPr>
      <w:r>
        <w:t>нанимать юнитов</w:t>
      </w:r>
    </w:p>
    <w:p>
      <w:pPr>
        <w:pStyle w:val="ListBullet"/>
      </w:pPr>
      <w:r>
        <w:t>открыть инвентарь</w:t>
      </w:r>
    </w:p>
    <w:p>
      <w:pPr>
        <w:pStyle w:val="ListBullet"/>
      </w:pPr>
      <w:r>
        <w:t>открыть отряд</w:t>
      </w:r>
    </w:p>
    <w:p>
      <w:pPr>
        <w:pStyle w:val="Heading2"/>
      </w:pPr>
      <w:r>
        <w:t>7.3 Player Actions in Battle</w:t>
      </w:r>
    </w:p>
    <w:p>
      <w:pPr>
        <w:spacing w:after="120"/>
      </w:pPr>
      <w:r>
        <w:t>Игрок может:</w:t>
      </w:r>
    </w:p>
    <w:p>
      <w:pPr>
        <w:pStyle w:val="ListBullet"/>
      </w:pPr>
      <w:r>
        <w:t>бегать</w:t>
      </w:r>
    </w:p>
    <w:p>
      <w:pPr>
        <w:pStyle w:val="ListBullet"/>
      </w:pPr>
      <w:r>
        <w:t>целиться мышью</w:t>
      </w:r>
    </w:p>
    <w:p>
      <w:pPr>
        <w:pStyle w:val="ListBullet"/>
      </w:pPr>
      <w:r>
        <w:t>стрелять</w:t>
      </w:r>
    </w:p>
    <w:p>
      <w:pPr>
        <w:pStyle w:val="ListBullet"/>
      </w:pPr>
      <w:r>
        <w:t>атаковать в ближнем бою</w:t>
      </w:r>
    </w:p>
    <w:p>
      <w:pPr>
        <w:pStyle w:val="ListBullet"/>
      </w:pPr>
      <w:r>
        <w:t>переключать 4 оружейных слота</w:t>
      </w:r>
    </w:p>
    <w:p>
      <w:pPr>
        <w:pStyle w:val="ListBullet"/>
      </w:pPr>
      <w:r>
        <w:t>использовать 4 спец-предмета</w:t>
      </w:r>
    </w:p>
    <w:p>
      <w:pPr>
        <w:pStyle w:val="ListBullet"/>
      </w:pPr>
      <w:r>
        <w:t>входить в технику</w:t>
      </w:r>
    </w:p>
    <w:p>
      <w:pPr>
        <w:pStyle w:val="ListBullet"/>
      </w:pPr>
      <w:r>
        <w:t>выходить из техники</w:t>
      </w:r>
    </w:p>
    <w:p>
      <w:pPr>
        <w:pStyle w:val="ListBullet"/>
      </w:pPr>
      <w:r>
        <w:t>управлять танком</w:t>
      </w:r>
    </w:p>
    <w:p>
      <w:pPr>
        <w:pStyle w:val="Heading2"/>
      </w:pPr>
      <w:r>
        <w:t>7.4 Player Equipment Slots</w:t>
      </w:r>
    </w:p>
    <w:p>
      <w:pPr>
        <w:spacing w:after="120"/>
      </w:pPr>
      <w:r>
        <w:t>У игрока есть: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Armor:</w:t>
        <w:br/>
        <w:t>- Body</w:t>
        <w:br/>
        <w:t>- Helmet</w:t>
        <w:br/>
        <w:br/>
        <w:t>Weapons:</w:t>
        <w:br/>
        <w:t>- Weapon Slot 1</w:t>
        <w:br/>
        <w:t>- Weapon Slot 2</w:t>
        <w:br/>
        <w:t>- Weapon Slot 3</w:t>
        <w:br/>
        <w:t>- Weapon Slot 4</w:t>
        <w:br/>
        <w:br/>
        <w:t>Special:</w:t>
        <w:br/>
        <w:t>- Special Slot 1</w:t>
        <w:br/>
        <w:t>- Special Slot 2</w:t>
        <w:br/>
        <w:t>- Special Slot 3</w:t>
        <w:br/>
        <w:t>- Special Slot 4</w:t>
      </w:r>
    </w:p>
    <w:p>
      <w:pPr>
        <w:pStyle w:val="Heading2"/>
      </w:pPr>
      <w:r>
        <w:t>7.5 Inventory</w:t>
      </w:r>
    </w:p>
    <w:p>
      <w:pPr>
        <w:spacing w:after="120"/>
      </w:pPr>
      <w:r>
        <w:t>Игрок имеет инвентарь.</w:t>
      </w:r>
    </w:p>
    <w:p>
      <w:pPr>
        <w:spacing w:after="120"/>
      </w:pPr>
      <w:r>
        <w:t>Инвентарь хранит:</w:t>
      </w:r>
    </w:p>
    <w:p>
      <w:pPr>
        <w:pStyle w:val="ListBullet"/>
      </w:pPr>
      <w:r>
        <w:t>оружие</w:t>
      </w:r>
    </w:p>
    <w:p>
      <w:pPr>
        <w:pStyle w:val="ListBullet"/>
      </w:pPr>
      <w:r>
        <w:t>броню</w:t>
      </w:r>
    </w:p>
    <w:p>
      <w:pPr>
        <w:pStyle w:val="ListBullet"/>
      </w:pPr>
      <w:r>
        <w:t>шлемы</w:t>
      </w:r>
    </w:p>
    <w:p>
      <w:pPr>
        <w:pStyle w:val="ListBullet"/>
      </w:pPr>
      <w:r>
        <w:t>спец-предметы</w:t>
      </w:r>
    </w:p>
    <w:p>
      <w:pPr>
        <w:pStyle w:val="ListBullet"/>
      </w:pPr>
      <w:r>
        <w:t>расходники</w:t>
      </w:r>
    </w:p>
    <w:p>
      <w:pPr>
        <w:pStyle w:val="ListBullet"/>
      </w:pPr>
      <w:r>
        <w:t>trade goods</w:t>
      </w:r>
    </w:p>
    <w:p>
      <w:pPr>
        <w:pStyle w:val="ListBullet"/>
      </w:pPr>
      <w:r>
        <w:t>квестовые предметы later</w:t>
      </w:r>
    </w:p>
    <w:p>
      <w:pPr>
        <w:pStyle w:val="Heading1"/>
      </w:pPr>
      <w:r>
        <w:t>8. Global Resource: Credits</w:t>
      </w:r>
    </w:p>
    <w:p>
      <w:pPr>
        <w:pStyle w:val="Heading2"/>
      </w:pPr>
      <w:r>
        <w:t>8.1 Credits</w:t>
      </w:r>
    </w:p>
    <w:p>
      <w:pPr>
        <w:spacing w:after="120"/>
      </w:pPr>
      <w:r>
        <w:t>Credits — основной глобальный ресурс/валюта.</w:t>
      </w:r>
    </w:p>
    <w:p>
      <w:pPr>
        <w:spacing w:after="120"/>
      </w:pPr>
      <w:r>
        <w:t>Используется для:</w:t>
      </w:r>
    </w:p>
    <w:p>
      <w:pPr>
        <w:pStyle w:val="ListBullet"/>
      </w:pPr>
      <w:r>
        <w:t>покупки оружия</w:t>
      </w:r>
    </w:p>
    <w:p>
      <w:pPr>
        <w:pStyle w:val="ListBullet"/>
      </w:pPr>
      <w:r>
        <w:t>покупки брони</w:t>
      </w:r>
    </w:p>
    <w:p>
      <w:pPr>
        <w:pStyle w:val="ListBullet"/>
      </w:pPr>
      <w:r>
        <w:t>покупки шлемов</w:t>
      </w:r>
    </w:p>
    <w:p>
      <w:pPr>
        <w:pStyle w:val="ListBullet"/>
      </w:pPr>
      <w:r>
        <w:t>покупки спец-предметов</w:t>
      </w:r>
    </w:p>
    <w:p>
      <w:pPr>
        <w:pStyle w:val="ListBullet"/>
      </w:pPr>
      <w:r>
        <w:t>найма юнитов</w:t>
      </w:r>
    </w:p>
    <w:p>
      <w:pPr>
        <w:pStyle w:val="ListBullet"/>
      </w:pPr>
      <w:r>
        <w:t>ремонта техники</w:t>
      </w:r>
    </w:p>
    <w:p>
      <w:pPr>
        <w:pStyle w:val="ListBullet"/>
      </w:pPr>
      <w:r>
        <w:t>торговли</w:t>
      </w:r>
    </w:p>
    <w:p>
      <w:pPr>
        <w:pStyle w:val="ListBullet"/>
      </w:pPr>
      <w:r>
        <w:t>наград после боя</w:t>
      </w:r>
    </w:p>
    <w:p>
      <w:pPr>
        <w:pStyle w:val="ListBullet"/>
      </w:pPr>
      <w:r>
        <w:t>наград за квесты later</w:t>
      </w:r>
    </w:p>
    <w:p>
      <w:pPr>
        <w:pStyle w:val="Heading2"/>
      </w:pPr>
      <w:r>
        <w:t>8.2 MVP Credits Rules</w:t>
      </w:r>
    </w:p>
    <w:p>
      <w:pPr>
        <w:spacing w:after="120"/>
      </w:pPr>
      <w:r>
        <w:t>Для MVP:</w:t>
      </w:r>
    </w:p>
    <w:p>
      <w:pPr>
        <w:pStyle w:val="ListBullet"/>
      </w:pPr>
      <w:r>
        <w:t>игрок получает Credits после боя</w:t>
      </w:r>
    </w:p>
    <w:p>
      <w:pPr>
        <w:pStyle w:val="ListBullet"/>
      </w:pPr>
      <w:r>
        <w:t>игрок продаёт лут за Credits</w:t>
      </w:r>
    </w:p>
    <w:p>
      <w:pPr>
        <w:pStyle w:val="ListBullet"/>
      </w:pPr>
      <w:r>
        <w:t>игрок покупает базовые предметы за Credits</w:t>
      </w:r>
    </w:p>
    <w:p>
      <w:pPr>
        <w:pStyle w:val="ListBullet"/>
      </w:pPr>
      <w:r>
        <w:t>цены одинаковые во всех поселениях</w:t>
      </w:r>
    </w:p>
    <w:p>
      <w:pPr>
        <w:spacing w:after="120"/>
      </w:pPr>
      <w:r>
        <w:t>Not MVP:</w:t>
      </w:r>
    </w:p>
    <w:p>
      <w:pPr>
        <w:pStyle w:val="ListBullet"/>
      </w:pPr>
      <w:r>
        <w:t>динамическая экономика</w:t>
      </w:r>
    </w:p>
    <w:p>
      <w:pPr>
        <w:pStyle w:val="ListBullet"/>
      </w:pPr>
      <w:r>
        <w:t>спрос/предложение</w:t>
      </w:r>
    </w:p>
    <w:p>
      <w:pPr>
        <w:pStyle w:val="ListBullet"/>
      </w:pPr>
      <w:r>
        <w:t>цены по регионам</w:t>
      </w:r>
    </w:p>
    <w:p>
      <w:pPr>
        <w:pStyle w:val="ListBullet"/>
      </w:pPr>
      <w:r>
        <w:t>инфляция</w:t>
      </w:r>
    </w:p>
    <w:p>
      <w:pPr>
        <w:pStyle w:val="ListBullet"/>
      </w:pPr>
      <w:r>
        <w:t>фракционные рынки</w:t>
      </w:r>
    </w:p>
    <w:p>
      <w:pPr>
        <w:pStyle w:val="Heading1"/>
      </w:pPr>
      <w:r>
        <w:t>9. Armies and Unit Categories</w:t>
      </w:r>
    </w:p>
    <w:p>
      <w:pPr>
        <w:pStyle w:val="Heading2"/>
      </w:pPr>
      <w:r>
        <w:t>9.1 Army Types</w:t>
      </w:r>
    </w:p>
    <w:p>
      <w:pPr>
        <w:spacing w:after="120"/>
      </w:pPr>
      <w:r>
        <w:t>В игре есть следующие категории юнитов: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Ranged Infantry</w:t>
        <w:br/>
        <w:t>Melee Infantry</w:t>
        <w:br/>
        <w:t>Artillery</w:t>
        <w:br/>
        <w:t>Vehicles</w:t>
      </w:r>
    </w:p>
    <w:p>
      <w:pPr>
        <w:pStyle w:val="Heading2"/>
      </w:pPr>
      <w:r>
        <w:t>9.2 Ranged Infantry</w:t>
      </w:r>
    </w:p>
    <w:p>
      <w:pPr>
        <w:spacing w:after="120"/>
      </w:pPr>
      <w:r>
        <w:t>Стрелковая пехота.</w:t>
      </w:r>
    </w:p>
    <w:p>
      <w:pPr>
        <w:spacing w:after="120"/>
      </w:pPr>
      <w:r>
        <w:t>MVP оружие:</w:t>
      </w:r>
    </w:p>
    <w:p>
      <w:pPr>
        <w:spacing w:after="120"/>
      </w:pPr>
      <w:r>
        <w:t>`Automatic Rifle`</w:t>
      </w:r>
    </w:p>
    <w:p>
      <w:pPr>
        <w:spacing w:after="120"/>
      </w:pPr>
      <w:r>
        <w:t>Поведение:</w:t>
      </w:r>
    </w:p>
    <w:p>
      <w:pPr>
        <w:pStyle w:val="ListBullet"/>
      </w:pPr>
      <w:r>
        <w:t>держит дистанцию</w:t>
      </w:r>
    </w:p>
    <w:p>
      <w:pPr>
        <w:pStyle w:val="ListBullet"/>
      </w:pPr>
      <w:r>
        <w:t>ищет цель</w:t>
      </w:r>
    </w:p>
    <w:p>
      <w:pPr>
        <w:pStyle w:val="ListBullet"/>
      </w:pPr>
      <w:r>
        <w:t>стреляет очередями</w:t>
      </w:r>
    </w:p>
    <w:p>
      <w:pPr>
        <w:pStyle w:val="ListBullet"/>
      </w:pPr>
      <w:r>
        <w:t>отступает при сильном сближении later</w:t>
      </w:r>
    </w:p>
    <w:p>
      <w:pPr>
        <w:pStyle w:val="Heading2"/>
      </w:pPr>
      <w:r>
        <w:t>9.3 Melee Infantry</w:t>
      </w:r>
    </w:p>
    <w:p>
      <w:pPr>
        <w:spacing w:after="120"/>
      </w:pPr>
      <w:r>
        <w:t>Мили-пехота.</w:t>
      </w:r>
    </w:p>
    <w:p>
      <w:pPr>
        <w:spacing w:after="120"/>
      </w:pPr>
      <w:r>
        <w:t>MVP оружие:</w:t>
      </w:r>
    </w:p>
    <w:p>
      <w:pPr>
        <w:spacing w:after="120"/>
      </w:pPr>
      <w:r>
        <w:t>`Sword + Shield`</w:t>
      </w:r>
    </w:p>
    <w:p>
      <w:pPr>
        <w:spacing w:after="120"/>
      </w:pPr>
      <w:r>
        <w:t>Поведение:</w:t>
      </w:r>
    </w:p>
    <w:p>
      <w:pPr>
        <w:pStyle w:val="ListBullet"/>
      </w:pPr>
      <w:r>
        <w:t>сближается с целью</w:t>
      </w:r>
    </w:p>
    <w:p>
      <w:pPr>
        <w:pStyle w:val="ListBullet"/>
      </w:pPr>
      <w:r>
        <w:t>атакует в ближнем бою</w:t>
      </w:r>
    </w:p>
    <w:p>
      <w:pPr>
        <w:pStyle w:val="ListBullet"/>
      </w:pPr>
      <w:r>
        <w:t>щит может снижать входящий урон спереди</w:t>
      </w:r>
    </w:p>
    <w:p>
      <w:pPr>
        <w:pStyle w:val="Heading2"/>
      </w:pPr>
      <w:r>
        <w:t>9.4 Artillery</w:t>
      </w:r>
    </w:p>
    <w:p>
      <w:pPr>
        <w:spacing w:after="120"/>
      </w:pPr>
      <w:r>
        <w:t>Артиллерия стреляет по параболе.</w:t>
      </w:r>
    </w:p>
    <w:p>
      <w:pPr>
        <w:spacing w:after="120"/>
      </w:pPr>
      <w:r>
        <w:t>MVP оружие:</w:t>
      </w:r>
    </w:p>
    <w:p>
      <w:pPr>
        <w:spacing w:after="120"/>
      </w:pPr>
      <w:r>
        <w:t>`Artillery Cannon`</w:t>
      </w:r>
    </w:p>
    <w:p>
      <w:pPr>
        <w:spacing w:after="120"/>
      </w:pPr>
      <w:r>
        <w:t>Поведение:</w:t>
      </w:r>
    </w:p>
    <w:p>
      <w:pPr>
        <w:pStyle w:val="ListBullet"/>
      </w:pPr>
      <w:r>
        <w:t>стоит на дистанции</w:t>
      </w:r>
    </w:p>
    <w:p>
      <w:pPr>
        <w:pStyle w:val="ListBullet"/>
      </w:pPr>
      <w:r>
        <w:t>выбирает скопления врагов</w:t>
      </w:r>
    </w:p>
    <w:p>
      <w:pPr>
        <w:pStyle w:val="ListBullet"/>
      </w:pPr>
      <w:r>
        <w:t>стреляет с задержкой</w:t>
      </w:r>
    </w:p>
    <w:p>
      <w:pPr>
        <w:pStyle w:val="ListBullet"/>
      </w:pPr>
      <w:r>
        <w:t>снаряд летит по дуге</w:t>
      </w:r>
    </w:p>
    <w:p>
      <w:pPr>
        <w:pStyle w:val="ListBullet"/>
      </w:pPr>
      <w:r>
        <w:t>при попадании создаёт Explosion AoE</w:t>
      </w:r>
    </w:p>
    <w:p>
      <w:pPr>
        <w:pStyle w:val="Heading2"/>
      </w:pPr>
      <w:r>
        <w:t>9.5 Vehicles</w:t>
      </w:r>
    </w:p>
    <w:p>
      <w:pPr>
        <w:spacing w:after="120"/>
      </w:pPr>
      <w:r>
        <w:t>Техника.</w:t>
      </w:r>
    </w:p>
    <w:p>
      <w:pPr>
        <w:spacing w:after="120"/>
      </w:pPr>
      <w:r>
        <w:t>MVP техника:</w:t>
      </w:r>
    </w:p>
    <w:p>
      <w:pPr>
        <w:spacing w:after="120"/>
      </w:pPr>
      <w:r>
        <w:t>`Tank`</w:t>
      </w:r>
    </w:p>
    <w:p>
      <w:pPr>
        <w:spacing w:after="120"/>
      </w:pPr>
      <w:r>
        <w:t>Поведение:</w:t>
      </w:r>
    </w:p>
    <w:p>
      <w:pPr>
        <w:pStyle w:val="ListBullet"/>
      </w:pPr>
      <w:r>
        <w:t>высокая броня</w:t>
      </w:r>
    </w:p>
    <w:p>
      <w:pPr>
        <w:pStyle w:val="ListBullet"/>
      </w:pPr>
      <w:r>
        <w:t>медленнее пехоты</w:t>
      </w:r>
    </w:p>
    <w:p>
      <w:pPr>
        <w:pStyle w:val="ListBullet"/>
      </w:pPr>
      <w:r>
        <w:t>стреляет пушкой</w:t>
      </w:r>
    </w:p>
    <w:p>
      <w:pPr>
        <w:pStyle w:val="ListBullet"/>
      </w:pPr>
      <w:r>
        <w:t>может управляться AI</w:t>
      </w:r>
    </w:p>
    <w:p>
      <w:pPr>
        <w:pStyle w:val="ListBullet"/>
      </w:pPr>
      <w:r>
        <w:t>может управляться игроком</w:t>
      </w:r>
    </w:p>
    <w:p>
      <w:pPr>
        <w:pStyle w:val="Heading1"/>
      </w:pPr>
      <w:r>
        <w:t>10. Damage and Armor</w:t>
      </w:r>
    </w:p>
    <w:p>
      <w:pPr>
        <w:pStyle w:val="Heading2"/>
      </w:pPr>
      <w:r>
        <w:t>10.1 Damage Types</w:t>
      </w:r>
    </w:p>
    <w:p>
      <w:pPr>
        <w:spacing w:after="120"/>
      </w:pPr>
      <w:r>
        <w:t>В игре 3 типа урона: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Ballistic</w:t>
        <w:br/>
        <w:t>Energy</w:t>
        <w:br/>
        <w:t>Explosion</w:t>
      </w:r>
    </w:p>
    <w:p>
      <w:pPr>
        <w:pStyle w:val="Heading2"/>
      </w:pPr>
      <w:r>
        <w:t>10.2 Damage Type Meanings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Ballistic:</w:t>
        <w:br/>
        <w:t>- пули</w:t>
        <w:br/>
        <w:t>- мечи</w:t>
        <w:br/>
        <w:t>- кинетические попадания</w:t>
        <w:br/>
        <w:t>- осколки без AoE</w:t>
        <w:br/>
        <w:br/>
        <w:t>Energy:</w:t>
        <w:br/>
        <w:t>- лазеры</w:t>
        <w:br/>
        <w:t>- плазма</w:t>
        <w:br/>
        <w:t>- энергетическое оружие</w:t>
        <w:br/>
        <w:t>- демоническая энергия</w:t>
        <w:br/>
        <w:br/>
        <w:t>Explosion:</w:t>
        <w:br/>
        <w:t>- артиллерия</w:t>
        <w:br/>
        <w:t>- ракеты</w:t>
        <w:br/>
        <w:t>- танковые снаряды</w:t>
        <w:br/>
        <w:t>- гранаты</w:t>
        <w:br/>
        <w:t>- AoE взрывы</w:t>
      </w:r>
    </w:p>
    <w:p>
      <w:pPr>
        <w:pStyle w:val="Heading2"/>
      </w:pPr>
      <w:r>
        <w:t>10.3 Armor Protections</w:t>
      </w:r>
    </w:p>
    <w:p>
      <w:pPr>
        <w:spacing w:after="120"/>
      </w:pPr>
      <w:r>
        <w:t>Броня защищает от тех же типов: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BallisticProtection</w:t>
        <w:br/>
        <w:t>EnergyProtection</w:t>
        <w:br/>
        <w:t>ExplosionProtection</w:t>
      </w:r>
    </w:p>
    <w:p>
      <w:pPr>
        <w:pStyle w:val="Heading2"/>
      </w:pPr>
      <w:r>
        <w:t>10.4 MVP Damage Formula</w:t>
      </w:r>
    </w:p>
    <w:p>
      <w:pPr>
        <w:spacing w:after="120"/>
      </w:pPr>
      <w:r>
        <w:t>Для MVP:</w:t>
      </w:r>
    </w:p>
    <w:p>
      <w:pPr>
        <w:spacing w:after="120"/>
      </w:pPr>
      <w:r>
        <w:t>`finalDamage = max(1, incomingDamage - armorProtection)`</w:t>
      </w:r>
    </w:p>
    <w:p>
      <w:pPr>
        <w:spacing w:after="120"/>
      </w:pPr>
      <w:r>
        <w:t>Позже можно добавить:</w:t>
      </w:r>
    </w:p>
    <w:p>
      <w:pPr>
        <w:pStyle w:val="ListBullet"/>
      </w:pPr>
      <w:r>
        <w:t>пробитие</w:t>
      </w:r>
    </w:p>
    <w:p>
      <w:pPr>
        <w:pStyle w:val="ListBullet"/>
      </w:pPr>
      <w:r>
        <w:t>проценты</w:t>
      </w:r>
    </w:p>
    <w:p>
      <w:pPr>
        <w:pStyle w:val="ListBullet"/>
      </w:pPr>
      <w:r>
        <w:t>критический урон</w:t>
      </w:r>
    </w:p>
    <w:p>
      <w:pPr>
        <w:pStyle w:val="ListBullet"/>
      </w:pPr>
      <w:r>
        <w:t>зоны попадания</w:t>
      </w:r>
    </w:p>
    <w:p>
      <w:pPr>
        <w:pStyle w:val="ListBullet"/>
      </w:pPr>
      <w:r>
        <w:t>durability</w:t>
      </w:r>
    </w:p>
    <w:p>
      <w:pPr>
        <w:pStyle w:val="ListBullet"/>
      </w:pPr>
      <w:r>
        <w:t>сопротивления эффектам</w:t>
      </w:r>
    </w:p>
    <w:p>
      <w:pPr>
        <w:pStyle w:val="Heading1"/>
      </w:pPr>
      <w:r>
        <w:t>11. Weapons and Equipment MVP</w:t>
      </w:r>
    </w:p>
    <w:p>
      <w:pPr>
        <w:pStyle w:val="Heading2"/>
      </w:pPr>
      <w:r>
        <w:t>11.1 MVP Weapons</w:t>
      </w:r>
    </w:p>
    <w:p>
      <w:pPr>
        <w:spacing w:after="120"/>
      </w:pPr>
      <w:r>
        <w:t>Для MVP добавить: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Automatic Rifle</w:t>
        <w:br/>
        <w:t>Sword + Shield</w:t>
        <w:br/>
        <w:t>Artillery Cannon</w:t>
        <w:br/>
        <w:t>Tank Cannon</w:t>
      </w:r>
    </w:p>
    <w:p>
      <w:pPr>
        <w:pStyle w:val="Heading2"/>
      </w:pPr>
      <w:r>
        <w:t>11.2 Automatic Rifle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Damage Type: Ballistic</w:t>
        <w:br/>
        <w:t>Role: Ranged Infantry</w:t>
        <w:br/>
        <w:t>Mode: ranged</w:t>
        <w:br/>
        <w:t>Projectile: simple projectile or hitscan-like projectile</w:t>
      </w:r>
    </w:p>
    <w:p>
      <w:pPr>
        <w:pStyle w:val="Heading2"/>
      </w:pPr>
      <w:r>
        <w:t>11.3 Sword + Shield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Damage Type: Ballistic</w:t>
        <w:br/>
        <w:t>Role: Melee Infantry</w:t>
        <w:br/>
        <w:t>Mode: melee</w:t>
        <w:br/>
        <w:t>Shield: reduces/block frontal damage later</w:t>
      </w:r>
    </w:p>
    <w:p>
      <w:pPr>
        <w:pStyle w:val="Heading2"/>
      </w:pPr>
      <w:r>
        <w:t>11.4 Artillery Cannon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Damage Type: Explosion</w:t>
        <w:br/>
        <w:t>Role: Artillery</w:t>
        <w:br/>
        <w:t>Mode: parabolic projectile</w:t>
        <w:br/>
        <w:t>AoE: yes</w:t>
      </w:r>
    </w:p>
    <w:p>
      <w:pPr>
        <w:pStyle w:val="Heading2"/>
      </w:pPr>
      <w:r>
        <w:t>11.5 Tank Cannon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Damage Type: Explosion or Ballistic</w:t>
        <w:br/>
        <w:t>Role: Vehicle</w:t>
        <w:br/>
        <w:t>Mode: direct projectile</w:t>
        <w:br/>
        <w:t>AoE: optional</w:t>
      </w:r>
    </w:p>
    <w:p>
      <w:pPr>
        <w:pStyle w:val="Heading1"/>
      </w:pPr>
      <w:r>
        <w:t>12. Vehicle Gameplay</w:t>
      </w:r>
    </w:p>
    <w:p>
      <w:pPr>
        <w:pStyle w:val="Heading2"/>
      </w:pPr>
      <w:r>
        <w:t>12.1 Vehicle States</w:t>
      </w:r>
    </w:p>
    <w:p>
      <w:pPr>
        <w:spacing w:after="120"/>
      </w:pPr>
      <w:r>
        <w:t>Техника имеет состояния: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Empty</w:t>
        <w:br/>
        <w:t>AIControlled</w:t>
        <w:br/>
        <w:t>PlayerControlled</w:t>
        <w:br/>
        <w:t>Destroyed</w:t>
      </w:r>
    </w:p>
    <w:p>
      <w:pPr>
        <w:pStyle w:val="Heading2"/>
      </w:pPr>
      <w:r>
        <w:t>12.2 Player Vehicle Control</w:t>
      </w:r>
    </w:p>
    <w:p>
      <w:pPr>
        <w:spacing w:after="120"/>
      </w:pPr>
      <w:r>
        <w:t>Игрок может войти в технику, если находится рядом.</w:t>
      </w:r>
    </w:p>
    <w:p>
      <w:pPr>
        <w:spacing w:after="120"/>
      </w:pPr>
      <w:r>
        <w:t>Когда игрок входит:</w:t>
      </w:r>
    </w:p>
    <w:p>
      <w:pPr>
        <w:pStyle w:val="ListBullet"/>
      </w:pPr>
      <w:r>
        <w:t>персонаж становится водителем</w:t>
      </w:r>
    </w:p>
    <w:p>
      <w:pPr>
        <w:pStyle w:val="ListBullet"/>
      </w:pPr>
      <w:r>
        <w:t>input переключается на технику</w:t>
      </w:r>
    </w:p>
    <w:p>
      <w:pPr>
        <w:pStyle w:val="ListBullet"/>
      </w:pPr>
      <w:r>
        <w:t>техника становится PlayerControlled</w:t>
      </w:r>
    </w:p>
    <w:p>
      <w:pPr>
        <w:spacing w:after="120"/>
      </w:pPr>
      <w:r>
        <w:t>Когда игрок выходит:</w:t>
      </w:r>
    </w:p>
    <w:p>
      <w:pPr>
        <w:pStyle w:val="ListBullet"/>
      </w:pPr>
      <w:r>
        <w:t>персонаж появляется рядом с техникой</w:t>
      </w:r>
    </w:p>
    <w:p>
      <w:pPr>
        <w:pStyle w:val="ListBullet"/>
      </w:pPr>
      <w:r>
        <w:t>input возвращается персонажу</w:t>
      </w:r>
    </w:p>
    <w:p>
      <w:pPr>
        <w:pStyle w:val="ListBullet"/>
      </w:pPr>
      <w:r>
        <w:t>техника становится Empty или AIControlled</w:t>
      </w:r>
    </w:p>
    <w:p>
      <w:pPr>
        <w:pStyle w:val="Heading2"/>
      </w:pPr>
      <w:r>
        <w:t>12.3 MVP Vehicle Rules</w:t>
      </w:r>
    </w:p>
    <w:p>
      <w:pPr>
        <w:spacing w:after="120"/>
      </w:pPr>
      <w:r>
        <w:t>Для MVP:</w:t>
      </w:r>
    </w:p>
    <w:p>
      <w:pPr>
        <w:pStyle w:val="ListBullet"/>
      </w:pPr>
      <w:r>
        <w:t>только танк</w:t>
      </w:r>
    </w:p>
    <w:p>
      <w:pPr>
        <w:pStyle w:val="ListBullet"/>
      </w:pPr>
      <w:r>
        <w:t>один водитель</w:t>
      </w:r>
    </w:p>
    <w:p>
      <w:pPr>
        <w:pStyle w:val="ListBullet"/>
      </w:pPr>
      <w:r>
        <w:t>без пассажиров</w:t>
      </w:r>
    </w:p>
    <w:p>
      <w:pPr>
        <w:pStyle w:val="ListBullet"/>
      </w:pPr>
      <w:r>
        <w:t>без экипажа</w:t>
      </w:r>
    </w:p>
    <w:p>
      <w:pPr>
        <w:pStyle w:val="ListBullet"/>
      </w:pPr>
      <w:r>
        <w:t>enter/exit по кнопке</w:t>
      </w:r>
    </w:p>
    <w:p>
      <w:pPr>
        <w:spacing w:after="120"/>
      </w:pPr>
      <w:r>
        <w:t>Not MVP:</w:t>
      </w:r>
    </w:p>
    <w:p>
      <w:pPr>
        <w:pStyle w:val="ListBullet"/>
      </w:pPr>
      <w:r>
        <w:t>экипаж танка</w:t>
      </w:r>
    </w:p>
    <w:p>
      <w:pPr>
        <w:pStyle w:val="ListBullet"/>
      </w:pPr>
      <w:r>
        <w:t>несколько мест</w:t>
      </w:r>
    </w:p>
    <w:p>
      <w:pPr>
        <w:pStyle w:val="ListBullet"/>
      </w:pPr>
      <w:r>
        <w:t>повреждение модулей</w:t>
      </w:r>
    </w:p>
    <w:p>
      <w:pPr>
        <w:pStyle w:val="ListBullet"/>
      </w:pPr>
      <w:r>
        <w:t>ремонт по частям</w:t>
      </w:r>
    </w:p>
    <w:p>
      <w:pPr>
        <w:pStyle w:val="ListBullet"/>
      </w:pPr>
      <w:r>
        <w:t>топливо</w:t>
      </w:r>
    </w:p>
    <w:p>
      <w:pPr>
        <w:pStyle w:val="Heading1"/>
      </w:pPr>
      <w:r>
        <w:t>13. Local Battle Map</w:t>
      </w:r>
    </w:p>
    <w:p>
      <w:pPr>
        <w:pStyle w:val="Heading2"/>
      </w:pPr>
      <w:r>
        <w:t>13.1 Tilemap</w:t>
      </w:r>
    </w:p>
    <w:p>
      <w:pPr>
        <w:spacing w:after="120"/>
      </w:pPr>
      <w:r>
        <w:t>Локальная карта создаётся через Unity Tilemap.</w:t>
      </w:r>
    </w:p>
    <w:p>
      <w:pPr>
        <w:spacing w:after="120"/>
      </w:pPr>
      <w:r>
        <w:t>Слои: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GroundTilemap</w:t>
        <w:br/>
        <w:t>RoadTilemap</w:t>
        <w:br/>
        <w:t>ObstacleTilemap</w:t>
        <w:br/>
        <w:t>DecorationTilemap</w:t>
        <w:br/>
        <w:t>OverlayTilemap</w:t>
        <w:br/>
        <w:t>DebugTilemap</w:t>
      </w:r>
    </w:p>
    <w:p>
      <w:pPr>
        <w:pStyle w:val="Heading2"/>
      </w:pPr>
      <w:r>
        <w:t>13.2 Tilemap Responsibilities</w:t>
      </w:r>
    </w:p>
    <w:p>
      <w:pPr>
        <w:spacing w:after="120"/>
      </w:pPr>
      <w:r>
        <w:t>Tilemap отвечает за визуал:</w:t>
      </w:r>
    </w:p>
    <w:p>
      <w:pPr>
        <w:pStyle w:val="ListBullet"/>
      </w:pPr>
      <w:r>
        <w:t>земля</w:t>
      </w:r>
    </w:p>
    <w:p>
      <w:pPr>
        <w:pStyle w:val="ListBullet"/>
      </w:pPr>
      <w:r>
        <w:t>дороги</w:t>
      </w:r>
    </w:p>
    <w:p>
      <w:pPr>
        <w:pStyle w:val="ListBullet"/>
      </w:pPr>
      <w:r>
        <w:t>препятствия</w:t>
      </w:r>
    </w:p>
    <w:p>
      <w:pPr>
        <w:pStyle w:val="ListBullet"/>
      </w:pPr>
      <w:r>
        <w:t>декор</w:t>
      </w:r>
    </w:p>
    <w:p>
      <w:pPr>
        <w:pStyle w:val="ListBullet"/>
      </w:pPr>
      <w:r>
        <w:t>следы боя</w:t>
      </w:r>
    </w:p>
    <w:p>
      <w:pPr>
        <w:spacing w:after="120"/>
      </w:pPr>
      <w:r>
        <w:t>Геймплейная логика использует отдельный BattleTile[].</w:t>
      </w:r>
    </w:p>
    <w:p>
      <w:pPr>
        <w:pStyle w:val="Heading2"/>
      </w:pPr>
      <w:r>
        <w:t>13.3 BattleTile Data</w:t>
      </w:r>
    </w:p>
    <w:p>
      <w:pPr>
        <w:spacing w:after="120"/>
      </w:pPr>
      <w:r>
        <w:t>BattleTile хранит:</w:t>
      </w:r>
    </w:p>
    <w:p>
      <w:pPr>
        <w:pStyle w:val="ListBullet"/>
      </w:pPr>
      <w:r>
        <w:t>walkable</w:t>
      </w:r>
    </w:p>
    <w:p>
      <w:pPr>
        <w:pStyle w:val="ListBullet"/>
      </w:pPr>
      <w:r>
        <w:t>move cost</w:t>
      </w:r>
    </w:p>
    <w:p>
      <w:pPr>
        <w:pStyle w:val="ListBullet"/>
      </w:pPr>
      <w:r>
        <w:t>cover</w:t>
      </w:r>
    </w:p>
    <w:p>
      <w:pPr>
        <w:pStyle w:val="ListBullet"/>
      </w:pPr>
      <w:r>
        <w:t>height</w:t>
      </w:r>
    </w:p>
    <w:p>
      <w:pPr>
        <w:pStyle w:val="Heading2"/>
      </w:pPr>
      <w:r>
        <w:t>13.4 Local Map Generation From Global Cell</w:t>
      </w:r>
    </w:p>
    <w:p>
      <w:pPr>
        <w:spacing w:after="120"/>
      </w:pPr>
      <w:r>
        <w:t>Локальная карта зависит от глобальной соты.</w:t>
      </w:r>
    </w:p>
    <w:p>
      <w:pPr>
        <w:spacing w:after="120"/>
      </w:pPr>
      <w:r>
        <w:t>Пример: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Forest cell:</w:t>
        <w:br/>
        <w:t>- grass</w:t>
        <w:br/>
        <w:t>- dirt</w:t>
        <w:br/>
        <w:t>- trees</w:t>
        <w:br/>
        <w:t>- bushes</w:t>
        <w:br/>
        <w:br/>
        <w:t>AshWastes:</w:t>
        <w:br/>
        <w:t>- ash ground</w:t>
        <w:br/>
        <w:t>- cracked soil</w:t>
        <w:br/>
        <w:t>- wrecks</w:t>
        <w:br/>
        <w:t>- smoke</w:t>
        <w:br/>
        <w:br/>
        <w:t>IndustrialRuins:</w:t>
        <w:br/>
        <w:t>- concrete</w:t>
        <w:br/>
        <w:t>- metal</w:t>
        <w:br/>
        <w:t>- pipes</w:t>
        <w:br/>
        <w:t>- rubble</w:t>
        <w:br/>
        <w:br/>
        <w:t>DemonScar:</w:t>
        <w:br/>
        <w:t>- red cracks</w:t>
        <w:br/>
        <w:t>- runes</w:t>
        <w:br/>
        <w:t>- corrupted terrain</w:t>
      </w:r>
    </w:p>
    <w:p>
      <w:pPr>
        <w:pStyle w:val="Heading1"/>
      </w:pPr>
      <w:r>
        <w:t>14. Loot After Battle</w:t>
      </w:r>
    </w:p>
    <w:p>
      <w:pPr>
        <w:pStyle w:val="Heading2"/>
      </w:pPr>
      <w:r>
        <w:t>14.1 Loot Categories</w:t>
      </w:r>
    </w:p>
    <w:p>
      <w:pPr>
        <w:spacing w:after="120"/>
      </w:pPr>
      <w:r>
        <w:t>После боя игрок получает продаваемый лут: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Technical Equipment</w:t>
        <w:br/>
        <w:t>Scrap Metal</w:t>
        <w:br/>
        <w:t>Weapon Parts</w:t>
        <w:br/>
        <w:t>Armor Plates</w:t>
        <w:br/>
        <w:t>Vehicle Parts</w:t>
        <w:br/>
        <w:t>Ammunition Boxes</w:t>
        <w:br/>
        <w:t>Energy Cores</w:t>
        <w:br/>
        <w:t>Electronic Modules</w:t>
        <w:br/>
        <w:t>Fuel Canisters</w:t>
        <w:br/>
        <w:t>Rare Components</w:t>
        <w:br/>
        <w:t>Faction Trophies</w:t>
        <w:br/>
        <w:t>Artifacts</w:t>
      </w:r>
    </w:p>
    <w:p>
      <w:pPr>
        <w:pStyle w:val="Heading2"/>
      </w:pPr>
      <w:r>
        <w:t>14.2 Loot Sources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Infantry defeated:</w:t>
        <w:br/>
        <w:t>- weapon parts</w:t>
        <w:br/>
        <w:t>- armor plates</w:t>
        <w:br/>
        <w:t>- ammunition boxes</w:t>
        <w:br/>
        <w:t>- faction trophies</w:t>
        <w:br/>
        <w:br/>
        <w:t>Artillery defeated:</w:t>
        <w:br/>
        <w:t>- shell casings</w:t>
        <w:br/>
        <w:t>- explosive parts</w:t>
        <w:br/>
        <w:t>- targeting modules</w:t>
        <w:br/>
        <w:t>- metal debris</w:t>
        <w:br/>
        <w:br/>
        <w:t>Vehicle destroyed:</w:t>
        <w:br/>
        <w:t>- vehicle parts</w:t>
        <w:br/>
        <w:t>- fuel canisters</w:t>
        <w:br/>
        <w:t>- engine components</w:t>
        <w:br/>
        <w:t>- armor plates</w:t>
        <w:br/>
        <w:t>- rare components</w:t>
        <w:br/>
        <w:br/>
        <w:t>Energy unit defeated:</w:t>
        <w:br/>
        <w:t>- energy cores</w:t>
        <w:br/>
        <w:t>- electronic modules</w:t>
        <w:br/>
        <w:t>- unstable cells</w:t>
        <w:br/>
        <w:br/>
        <w:t>Demon/corrupted unit defeated:</w:t>
        <w:br/>
        <w:t>- artifacts</w:t>
        <w:br/>
        <w:t>- corrupted metal</w:t>
        <w:br/>
        <w:t>- rune fragments</w:t>
      </w:r>
    </w:p>
    <w:p>
      <w:pPr>
        <w:pStyle w:val="Heading2"/>
      </w:pPr>
      <w:r>
        <w:t>14.3 MVP Loot Rules</w:t>
      </w:r>
    </w:p>
    <w:p>
      <w:pPr>
        <w:spacing w:after="120"/>
      </w:pPr>
      <w:r>
        <w:t>Для MVP:</w:t>
      </w:r>
    </w:p>
    <w:p>
      <w:pPr>
        <w:pStyle w:val="ListBullet"/>
      </w:pPr>
      <w:r>
        <w:t>после боя выпадает 1–3 loot entries за squad или группу врагов</w:t>
      </w:r>
    </w:p>
    <w:p>
      <w:pPr>
        <w:pStyle w:val="ListBullet"/>
      </w:pPr>
      <w:r>
        <w:t>loot добавляется в инвентарь</w:t>
      </w:r>
    </w:p>
    <w:p>
      <w:pPr>
        <w:pStyle w:val="ListBullet"/>
      </w:pPr>
      <w:r>
        <w:t>loot можно продать за Credits</w:t>
      </w:r>
    </w:p>
    <w:p>
      <w:pPr>
        <w:pStyle w:val="Heading1"/>
      </w:pPr>
      <w:r>
        <w:t>15. Modular Infantry Visual Design</w:t>
      </w:r>
    </w:p>
    <w:p>
      <w:pPr>
        <w:pStyle w:val="Heading2"/>
      </w:pPr>
      <w:r>
        <w:t>15.1 Infantry Structure</w:t>
      </w:r>
    </w:p>
    <w:p>
      <w:pPr>
        <w:spacing w:after="120"/>
      </w:pPr>
      <w:r>
        <w:t>Пехота собирается из частей: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InfantryUnitView</w:t>
        <w:br/>
        <w:t>├── Body</w:t>
        <w:br/>
        <w:t>├── Head</w:t>
        <w:br/>
        <w:t>├── Weapon</w:t>
        <w:br/>
        <w:t>├── Shield</w:t>
        <w:br/>
        <w:t>├── Backpack / Equipment</w:t>
        <w:br/>
        <w:t>└── Selection Marker</w:t>
      </w:r>
    </w:p>
    <w:p>
      <w:pPr>
        <w:spacing w:after="120"/>
      </w:pPr>
      <w:r>
        <w:t>Минимум для MVP: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Body</w:t>
        <w:br/>
        <w:t>Head</w:t>
        <w:br/>
        <w:t>Weapon</w:t>
      </w:r>
    </w:p>
    <w:p>
      <w:pPr>
        <w:pStyle w:val="Heading2"/>
      </w:pPr>
      <w:r>
        <w:t>15.2 Direction Variants</w:t>
      </w:r>
    </w:p>
    <w:p>
      <w:pPr>
        <w:spacing w:after="120"/>
      </w:pPr>
      <w:r>
        <w:t>Тело: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Body Front</w:t>
        <w:br/>
        <w:t>Body Back</w:t>
        <w:br/>
        <w:t>Body Left</w:t>
        <w:br/>
        <w:t>Body Right</w:t>
      </w:r>
    </w:p>
    <w:p>
      <w:pPr>
        <w:spacing w:after="120"/>
      </w:pPr>
      <w:r>
        <w:t>Голова: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Head Front</w:t>
        <w:br/>
        <w:t>Head Back</w:t>
        <w:br/>
        <w:t>Head Left</w:t>
        <w:br/>
        <w:t>Head Right</w:t>
      </w:r>
    </w:p>
    <w:p>
      <w:pPr>
        <w:spacing w:after="120"/>
      </w:pPr>
      <w:r>
        <w:t>Допустимо для MVP:</w:t>
      </w:r>
    </w:p>
    <w:p>
      <w:pPr>
        <w:spacing w:after="120"/>
      </w:pPr>
      <w:r>
        <w:t>`Left and Right can use same sprite with flipX.`</w:t>
      </w:r>
    </w:p>
    <w:p>
      <w:pPr>
        <w:pStyle w:val="Heading2"/>
      </w:pPr>
      <w:r>
        <w:t>15.3 Equipment Visual Changes</w:t>
      </w:r>
    </w:p>
    <w:p>
      <w:pPr>
        <w:spacing w:after="120"/>
      </w:pPr>
      <w:r>
        <w:t>Экипировка влияет на визуал: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Body armor → changes body sprite set</w:t>
        <w:br/>
        <w:t>Helmet → changes head sprite set</w:t>
        <w:br/>
        <w:t>Active weapon → changes weapon sprite</w:t>
        <w:br/>
        <w:t>Shield → changes shield sprite</w:t>
        <w:br/>
        <w:t>Special item → can add backpack/equipment visual later</w:t>
      </w:r>
    </w:p>
    <w:p>
      <w:pPr>
        <w:spacing w:after="120"/>
      </w:pPr>
      <w:r>
        <w:t>MVP:</w:t>
      </w:r>
    </w:p>
    <w:p>
      <w:pPr>
        <w:pStyle w:val="ListBullet"/>
      </w:pPr>
      <w:r>
        <w:t>броня меняет тело</w:t>
      </w:r>
    </w:p>
    <w:p>
      <w:pPr>
        <w:pStyle w:val="ListBullet"/>
      </w:pPr>
      <w:r>
        <w:t>шлем меняет голову</w:t>
      </w:r>
    </w:p>
    <w:p>
      <w:pPr>
        <w:pStyle w:val="ListBullet"/>
      </w:pPr>
      <w:r>
        <w:t>активное оружие меняет weapon sprite</w:t>
      </w:r>
    </w:p>
    <w:p>
      <w:pPr>
        <w:pStyle w:val="Heading1"/>
      </w:pPr>
      <w:r>
        <w:t>16. Animation Design</w:t>
      </w:r>
    </w:p>
    <w:p>
      <w:pPr>
        <w:pStyle w:val="Heading2"/>
      </w:pPr>
      <w:r>
        <w:t>16.1 DOTween Rule</w:t>
      </w:r>
    </w:p>
    <w:p>
      <w:pPr>
        <w:spacing w:after="120"/>
      </w:pPr>
      <w:r>
        <w:t>Все визуальные анимации через DOTween.</w:t>
      </w:r>
    </w:p>
    <w:p>
      <w:pPr>
        <w:spacing w:after="120"/>
      </w:pPr>
      <w:r>
        <w:t>DOTween используется для:</w:t>
      </w:r>
    </w:p>
    <w:p>
      <w:pPr>
        <w:pStyle w:val="ListBullet"/>
      </w:pPr>
      <w:r>
        <w:t>idle bob</w:t>
      </w:r>
    </w:p>
    <w:p>
      <w:pPr>
        <w:pStyle w:val="ListBullet"/>
      </w:pPr>
      <w:r>
        <w:t>movement bob</w:t>
      </w:r>
    </w:p>
    <w:p>
      <w:pPr>
        <w:pStyle w:val="ListBullet"/>
      </w:pPr>
      <w:r>
        <w:t>shoot recoil</w:t>
      </w:r>
    </w:p>
    <w:p>
      <w:pPr>
        <w:pStyle w:val="ListBullet"/>
      </w:pPr>
      <w:r>
        <w:t>melee swing</w:t>
      </w:r>
    </w:p>
    <w:p>
      <w:pPr>
        <w:pStyle w:val="ListBullet"/>
      </w:pPr>
      <w:r>
        <w:t>hit shake</w:t>
      </w:r>
    </w:p>
    <w:p>
      <w:pPr>
        <w:pStyle w:val="ListBullet"/>
      </w:pPr>
      <w:r>
        <w:t>death collapse</w:t>
      </w:r>
    </w:p>
    <w:p>
      <w:pPr>
        <w:pStyle w:val="ListBullet"/>
      </w:pPr>
      <w:r>
        <w:t>vehicle enter/exit</w:t>
      </w:r>
    </w:p>
    <w:p>
      <w:pPr>
        <w:pStyle w:val="ListBullet"/>
      </w:pPr>
      <w:r>
        <w:t>UI animations</w:t>
      </w:r>
    </w:p>
    <w:p>
      <w:pPr>
        <w:pStyle w:val="ListBullet"/>
      </w:pPr>
      <w:r>
        <w:t>floating combat text</w:t>
      </w:r>
    </w:p>
    <w:p>
      <w:pPr>
        <w:spacing w:after="120"/>
      </w:pPr>
      <w:r>
        <w:t>DOTween не используется для:</w:t>
      </w:r>
    </w:p>
    <w:p>
      <w:pPr>
        <w:pStyle w:val="ListBullet"/>
      </w:pPr>
      <w:r>
        <w:t>расчёта урона</w:t>
      </w:r>
    </w:p>
    <w:p>
      <w:pPr>
        <w:pStyle w:val="ListBullet"/>
      </w:pPr>
      <w:r>
        <w:t>AI</w:t>
      </w:r>
    </w:p>
    <w:p>
      <w:pPr>
        <w:pStyle w:val="ListBullet"/>
      </w:pPr>
      <w:r>
        <w:t>gameplay movement</w:t>
      </w:r>
    </w:p>
    <w:p>
      <w:pPr>
        <w:pStyle w:val="ListBullet"/>
      </w:pPr>
      <w:r>
        <w:t>попаданий</w:t>
      </w:r>
    </w:p>
    <w:p>
      <w:pPr>
        <w:pStyle w:val="ListBullet"/>
      </w:pPr>
      <w:r>
        <w:t>pathfinding</w:t>
      </w:r>
    </w:p>
    <w:p>
      <w:pPr>
        <w:pStyle w:val="ListBullet"/>
      </w:pPr>
      <w:r>
        <w:t>состояния боя</w:t>
      </w:r>
    </w:p>
    <w:p>
      <w:pPr>
        <w:pStyle w:val="Heading2"/>
      </w:pPr>
      <w:r>
        <w:t>16.2 Animation States</w:t>
      </w:r>
    </w:p>
    <w:p>
      <w:pPr>
        <w:spacing w:after="120"/>
      </w:pPr>
      <w:r>
        <w:t>Юнит может иметь визуальные состояния: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Idle</w:t>
        <w:br/>
        <w:t>Moving</w:t>
        <w:br/>
        <w:t>Attacking</w:t>
        <w:br/>
        <w:t>Hit</w:t>
        <w:br/>
        <w:t>Dead</w:t>
      </w:r>
    </w:p>
    <w:p>
      <w:pPr>
        <w:pStyle w:val="Heading2"/>
      </w:pPr>
      <w:r>
        <w:t>16.3 Performance Rule</w:t>
      </w:r>
    </w:p>
    <w:p>
      <w:pPr>
        <w:spacing w:after="120"/>
      </w:pPr>
      <w:r>
        <w:t>Так как в бою может быть 1000 ботов:</w:t>
      </w:r>
    </w:p>
    <w:p>
      <w:pPr>
        <w:pStyle w:val="ListBullet"/>
      </w:pPr>
      <w:r>
        <w:t>не запускать тяжёлые бесконечные tweens на всех ботах без необходимости</w:t>
      </w:r>
    </w:p>
    <w:p>
      <w:pPr>
        <w:pStyle w:val="ListBullet"/>
      </w:pPr>
      <w:r>
        <w:t>анимации должны быть event-driven</w:t>
      </w:r>
    </w:p>
    <w:p>
      <w:pPr>
        <w:pStyle w:val="ListBullet"/>
      </w:pPr>
      <w:r>
        <w:t>невидимые или далёкие юниты могут иметь упрощённую анимацию</w:t>
      </w:r>
    </w:p>
    <w:p>
      <w:pPr>
        <w:pStyle w:val="ListBullet"/>
      </w:pPr>
      <w:r>
        <w:t>трупы переводятся в дешёвый режим</w:t>
      </w:r>
    </w:p>
    <w:p>
      <w:pPr>
        <w:pStyle w:val="Heading1"/>
      </w:pPr>
      <w:r>
        <w:t>17. Input Design</w:t>
      </w:r>
    </w:p>
    <w:p>
      <w:pPr>
        <w:pStyle w:val="Heading2"/>
      </w:pPr>
      <w:r>
        <w:t>17.1 Global Map Input</w:t>
      </w:r>
    </w:p>
    <w:p>
      <w:pPr>
        <w:spacing w:after="120"/>
      </w:pPr>
      <w:r>
        <w:t>Глобальная карта: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Left click cell:</w:t>
        <w:br/>
        <w:t>- выбрать точку движения</w:t>
        <w:br/>
        <w:br/>
        <w:t>Right click:</w:t>
        <w:br/>
        <w:t>- действие / attack / context action</w:t>
        <w:br/>
        <w:br/>
        <w:t>Space:</w:t>
        <w:br/>
        <w:t>- stop / pause</w:t>
        <w:br/>
        <w:br/>
        <w:t>Wait key:</w:t>
        <w:br/>
        <w:t>- ждать</w:t>
        <w:br/>
        <w:br/>
        <w:t>Inventory key:</w:t>
        <w:br/>
        <w:t>- открыть инвентарь</w:t>
        <w:br/>
        <w:br/>
        <w:t>Party key:</w:t>
        <w:br/>
        <w:t>- открыть отряд</w:t>
        <w:br/>
        <w:br/>
        <w:t>Map interaction:</w:t>
        <w:br/>
        <w:t>- выбрать армию</w:t>
        <w:br/>
        <w:t>- выбрать город</w:t>
        <w:br/>
        <w:t>- выбрать соту</w:t>
      </w:r>
    </w:p>
    <w:p>
      <w:pPr>
        <w:pStyle w:val="Heading2"/>
      </w:pPr>
      <w:r>
        <w:t>17.2 Battle Input</w:t>
      </w:r>
    </w:p>
    <w:p>
      <w:pPr>
        <w:spacing w:after="120"/>
      </w:pPr>
      <w:r>
        <w:t>Бой: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WASD:</w:t>
        <w:br/>
        <w:t>- movement</w:t>
        <w:br/>
        <w:br/>
        <w:t>Mouse:</w:t>
        <w:br/>
        <w:t>- aim</w:t>
        <w:br/>
        <w:br/>
        <w:t>Left mouse:</w:t>
        <w:br/>
        <w:t>- attack / shoot</w:t>
        <w:br/>
        <w:br/>
        <w:t>Right mouse:</w:t>
        <w:br/>
        <w:t>- block / alternative action later</w:t>
        <w:br/>
        <w:br/>
        <w:t>1–4:</w:t>
        <w:br/>
        <w:t>- switch weapon slots</w:t>
        <w:br/>
        <w:br/>
        <w:t>Special keys:</w:t>
        <w:br/>
        <w:t>- use special items</w:t>
        <w:br/>
        <w:br/>
        <w:t>E:</w:t>
        <w:br/>
        <w:t>- interact / enter vehicle / exit vehicle</w:t>
        <w:br/>
        <w:br/>
        <w:t>Tab:</w:t>
        <w:br/>
        <w:t>- battle info</w:t>
        <w:br/>
        <w:br/>
        <w:t>Esc:</w:t>
        <w:br/>
        <w:t>- pause menu</w:t>
      </w:r>
    </w:p>
    <w:p>
      <w:pPr>
        <w:pStyle w:val="Heading1"/>
      </w:pPr>
      <w:r>
        <w:t>18. Camera Design</w:t>
      </w:r>
    </w:p>
    <w:p>
      <w:pPr>
        <w:pStyle w:val="Heading2"/>
      </w:pPr>
      <w:r>
        <w:t>18.1 Global Camera</w:t>
      </w:r>
    </w:p>
    <w:p>
      <w:pPr>
        <w:spacing w:after="120"/>
      </w:pPr>
      <w:r>
        <w:t>Глобальная камера:</w:t>
      </w:r>
    </w:p>
    <w:p>
      <w:pPr>
        <w:pStyle w:val="ListBullet"/>
      </w:pPr>
      <w:r>
        <w:t>вращение вокруг планеты</w:t>
      </w:r>
    </w:p>
    <w:p>
      <w:pPr>
        <w:pStyle w:val="ListBullet"/>
      </w:pPr>
      <w:r>
        <w:t>zoom in/out</w:t>
      </w:r>
    </w:p>
    <w:p>
      <w:pPr>
        <w:pStyle w:val="ListBullet"/>
      </w:pPr>
      <w:r>
        <w:t>выбор сот</w:t>
      </w:r>
    </w:p>
    <w:p>
      <w:pPr>
        <w:pStyle w:val="ListBullet"/>
      </w:pPr>
      <w:r>
        <w:t>отображение иконок городов и армий</w:t>
      </w:r>
    </w:p>
    <w:p>
      <w:pPr>
        <w:pStyle w:val="ListBullet"/>
      </w:pPr>
      <w:r>
        <w:t>переключение городов и активностей между far zoom icons и near zoom feature textures</w:t>
      </w:r>
    </w:p>
    <w:p>
      <w:pPr>
        <w:spacing w:after="120"/>
      </w:pPr>
      <w:r>
        <w:t>Far zoom показывает иконки для быстрой стратегической читаемости. Near zoom скрывает иконки поселений и активностей и показывает объемные текстуры мест на сотах. Армии могут оставаться marker views, потому что они являются движущимися объектами, а не статическими точками карты.</w:t>
      </w:r>
    </w:p>
    <w:p>
      <w:pPr>
        <w:pStyle w:val="Heading2"/>
      </w:pPr>
      <w:r>
        <w:t>18.2 Battle Camera</w:t>
      </w:r>
    </w:p>
    <w:p>
      <w:pPr>
        <w:spacing w:after="120"/>
      </w:pPr>
      <w:r>
        <w:t>Боевая камера:</w:t>
      </w:r>
    </w:p>
    <w:p>
      <w:pPr>
        <w:pStyle w:val="ListBullet"/>
      </w:pPr>
      <w:r>
        <w:t>следует за игроком</w:t>
      </w:r>
    </w:p>
    <w:p>
      <w:pPr>
        <w:pStyle w:val="ListBullet"/>
      </w:pPr>
      <w:r>
        <w:t>ограничена границами карты</w:t>
      </w:r>
    </w:p>
    <w:p>
      <w:pPr>
        <w:pStyle w:val="ListBullet"/>
      </w:pPr>
      <w:r>
        <w:t>имеет zoom</w:t>
      </w:r>
    </w:p>
    <w:p>
      <w:pPr>
        <w:pStyle w:val="ListBullet"/>
      </w:pPr>
      <w:r>
        <w:t>может делать shake от взрывов</w:t>
      </w:r>
    </w:p>
    <w:p>
      <w:pPr>
        <w:spacing w:after="120"/>
      </w:pPr>
      <w:r>
        <w:t>Камера не управляет боевой логикой.</w:t>
      </w:r>
    </w:p>
    <w:p>
      <w:pPr>
        <w:pStyle w:val="Heading1"/>
      </w:pPr>
      <w:r>
        <w:t>19. Recruitment and Party</w:t>
      </w:r>
    </w:p>
    <w:p>
      <w:pPr>
        <w:pStyle w:val="Heading2"/>
      </w:pPr>
      <w:r>
        <w:t>19.1 Player Starts Alone</w:t>
      </w:r>
    </w:p>
    <w:p>
      <w:pPr>
        <w:spacing w:after="120"/>
      </w:pPr>
      <w:r>
        <w:t>Игрок начинает без армии.</w:t>
      </w:r>
    </w:p>
    <w:p>
      <w:pPr>
        <w:pStyle w:val="Heading2"/>
      </w:pPr>
      <w:r>
        <w:t>19.2 Recruitment</w:t>
      </w:r>
    </w:p>
    <w:p>
      <w:pPr>
        <w:spacing w:after="120"/>
      </w:pPr>
      <w:r>
        <w:t>Игрок может нанимать юнитов в поселениях.</w:t>
      </w:r>
    </w:p>
    <w:p>
      <w:pPr>
        <w:spacing w:after="120"/>
      </w:pPr>
      <w:r>
        <w:t>Для MVP:</w:t>
      </w:r>
    </w:p>
    <w:p>
      <w:pPr>
        <w:pStyle w:val="ListBullet"/>
      </w:pPr>
      <w:r>
        <w:t>нанять ranged infantry</w:t>
      </w:r>
    </w:p>
    <w:p>
      <w:pPr>
        <w:pStyle w:val="ListBullet"/>
      </w:pPr>
      <w:r>
        <w:t>нанять melee infantry</w:t>
      </w:r>
    </w:p>
    <w:p>
      <w:pPr>
        <w:pStyle w:val="ListBullet"/>
      </w:pPr>
      <w:r>
        <w:t>купить/получить artillery later</w:t>
      </w:r>
    </w:p>
    <w:p>
      <w:pPr>
        <w:pStyle w:val="ListBullet"/>
      </w:pPr>
      <w:r>
        <w:t>купить/получить tank later</w:t>
      </w:r>
    </w:p>
    <w:p>
      <w:pPr>
        <w:pStyle w:val="Heading2"/>
      </w:pPr>
      <w:r>
        <w:t>19.3 Player Party</w:t>
      </w:r>
    </w:p>
    <w:p>
      <w:pPr>
        <w:spacing w:after="120"/>
      </w:pPr>
      <w:r>
        <w:t>PlayerParty хранит squads: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Squad:</w:t>
        <w:br/>
        <w:t>- UnitConfig</w:t>
        <w:br/>
        <w:t>- Count</w:t>
      </w:r>
    </w:p>
    <w:p>
      <w:pPr>
        <w:spacing w:after="120"/>
      </w:pPr>
      <w:r>
        <w:t>При входе в бой squads превращаются в Battle entities.</w:t>
      </w:r>
    </w:p>
    <w:p>
      <w:pPr>
        <w:pStyle w:val="Heading1"/>
      </w:pPr>
      <w:r>
        <w:t>20. Squad System</w:t>
      </w:r>
    </w:p>
    <w:p>
      <w:pPr>
        <w:pStyle w:val="Heading2"/>
      </w:pPr>
      <w:r>
        <w:t>20.1 Squad Concept</w:t>
      </w:r>
    </w:p>
    <w:p>
      <w:pPr>
        <w:spacing w:after="120"/>
      </w:pPr>
      <w:r>
        <w:t>Squad — группа одинаковых юнитов.</w:t>
      </w:r>
    </w:p>
    <w:p>
      <w:pPr>
        <w:spacing w:after="120"/>
      </w:pPr>
      <w:r>
        <w:t>Squad хранит:</w:t>
      </w:r>
    </w:p>
    <w:p>
      <w:pPr>
        <w:pStyle w:val="ListBullet"/>
      </w:pPr>
      <w:r>
        <w:t>unit config</w:t>
      </w:r>
    </w:p>
    <w:p>
      <w:pPr>
        <w:pStyle w:val="ListBullet"/>
      </w:pPr>
      <w:r>
        <w:t>count</w:t>
      </w:r>
    </w:p>
    <w:p>
      <w:pPr>
        <w:pStyle w:val="ListBullet"/>
      </w:pPr>
      <w:r>
        <w:t>faction/team</w:t>
      </w:r>
    </w:p>
    <w:p>
      <w:pPr>
        <w:pStyle w:val="ListBullet"/>
      </w:pPr>
      <w:r>
        <w:t>order</w:t>
      </w:r>
    </w:p>
    <w:p>
      <w:pPr>
        <w:pStyle w:val="ListBullet"/>
      </w:pPr>
      <w:r>
        <w:t>target</w:t>
      </w:r>
    </w:p>
    <w:p>
      <w:pPr>
        <w:pStyle w:val="Heading2"/>
      </w:pPr>
      <w:r>
        <w:t>20.2 MVP Squad Order</w:t>
      </w:r>
    </w:p>
    <w:p>
      <w:pPr>
        <w:spacing w:after="120"/>
      </w:pPr>
      <w:r>
        <w:t>Для MVP:</w:t>
      </w:r>
    </w:p>
    <w:p>
      <w:pPr>
        <w:spacing w:after="120"/>
      </w:pPr>
      <w:r>
        <w:t>`Attack nearest enemy`</w:t>
      </w:r>
    </w:p>
    <w:p>
      <w:pPr>
        <w:spacing w:after="120"/>
      </w:pPr>
      <w:r>
        <w:t>Later: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Hold</w:t>
        <w:br/>
        <w:t>Move</w:t>
        <w:br/>
        <w:t>FollowPlayer</w:t>
        <w:br/>
        <w:t>Retreat</w:t>
        <w:br/>
        <w:t>DefendPosition</w:t>
        <w:br/>
        <w:t>FocusTarget</w:t>
      </w:r>
    </w:p>
    <w:p>
      <w:pPr>
        <w:pStyle w:val="Heading1"/>
      </w:pPr>
      <w:r>
        <w:t>21. Trading</w:t>
      </w:r>
    </w:p>
    <w:p>
      <w:pPr>
        <w:pStyle w:val="Heading2"/>
      </w:pPr>
      <w:r>
        <w:t>21.1 MVP Trading</w:t>
      </w:r>
    </w:p>
    <w:p>
      <w:pPr>
        <w:spacing w:after="120"/>
      </w:pPr>
      <w:r>
        <w:t>Для MVP:</w:t>
      </w:r>
    </w:p>
    <w:p>
      <w:pPr>
        <w:pStyle w:val="ListBullet"/>
      </w:pPr>
      <w:r>
        <w:t>игрок может продать TradeGood items</w:t>
      </w:r>
    </w:p>
    <w:p>
      <w:pPr>
        <w:pStyle w:val="ListBullet"/>
      </w:pPr>
      <w:r>
        <w:t>игрок получает Credits</w:t>
      </w:r>
    </w:p>
    <w:p>
      <w:pPr>
        <w:pStyle w:val="ListBullet"/>
      </w:pPr>
      <w:r>
        <w:t>цены одинаковые везде</w:t>
      </w:r>
    </w:p>
    <w:p>
      <w:pPr>
        <w:pStyle w:val="Heading2"/>
      </w:pPr>
      <w:r>
        <w:t>21.2 Later Trading</w:t>
      </w:r>
    </w:p>
    <w:p>
      <w:pPr>
        <w:spacing w:after="120"/>
      </w:pPr>
      <w:r>
        <w:t>Позже:</w:t>
      </w:r>
    </w:p>
    <w:p>
      <w:pPr>
        <w:pStyle w:val="ListBullet"/>
      </w:pPr>
      <w:r>
        <w:t>цены зависят от поселения</w:t>
      </w:r>
    </w:p>
    <w:p>
      <w:pPr>
        <w:pStyle w:val="ListBullet"/>
      </w:pPr>
      <w:r>
        <w:t>цены зависят от фракции</w:t>
      </w:r>
    </w:p>
    <w:p>
      <w:pPr>
        <w:pStyle w:val="ListBullet"/>
      </w:pPr>
      <w:r>
        <w:t>дефицит влияет на цену</w:t>
      </w:r>
    </w:p>
    <w:p>
      <w:pPr>
        <w:pStyle w:val="ListBullet"/>
      </w:pPr>
      <w:r>
        <w:t>разные регионы имеют разные рынки</w:t>
      </w:r>
    </w:p>
    <w:p>
      <w:pPr>
        <w:pStyle w:val="Heading1"/>
      </w:pPr>
      <w:r>
        <w:t>22. Foundation Scope</w:t>
      </w:r>
    </w:p>
    <w:p>
      <w:pPr>
        <w:pStyle w:val="Heading2"/>
      </w:pPr>
      <w:r>
        <w:t>22.1 Foundation Includes</w:t>
      </w:r>
    </w:p>
    <w:p>
      <w:pPr>
        <w:pStyle w:val="ListBullet"/>
      </w:pPr>
      <w:r>
        <w:t>глобальная карта с тестовыми сотами</w:t>
      </w:r>
    </w:p>
    <w:p>
      <w:pPr>
        <w:pStyle w:val="ListBullet"/>
      </w:pPr>
      <w:r>
        <w:t>настроенные фракции</w:t>
      </w:r>
    </w:p>
    <w:p>
      <w:pPr>
        <w:pStyle w:val="ListBullet"/>
      </w:pPr>
      <w:r>
        <w:t>фракционное влияние</w:t>
      </w:r>
    </w:p>
    <w:p>
      <w:pPr>
        <w:pStyle w:val="ListBullet"/>
      </w:pPr>
      <w:r>
        <w:t>выбор культуры</w:t>
      </w:r>
    </w:p>
    <w:p>
      <w:pPr>
        <w:pStyle w:val="ListBullet"/>
      </w:pPr>
      <w:r>
        <w:t>игрок начинает один</w:t>
      </w:r>
    </w:p>
    <w:p>
      <w:pPr>
        <w:pStyle w:val="ListBullet"/>
      </w:pPr>
      <w:r>
        <w:t>глобальное время как в Bannerlord</w:t>
      </w:r>
    </w:p>
    <w:p>
      <w:pPr>
        <w:pStyle w:val="ListBullet"/>
      </w:pPr>
      <w:r>
        <w:t>Credits</w:t>
      </w:r>
    </w:p>
    <w:p>
      <w:pPr>
        <w:pStyle w:val="ListBullet"/>
      </w:pPr>
      <w:r>
        <w:t>инвентарь</w:t>
      </w:r>
    </w:p>
    <w:p>
      <w:pPr>
        <w:pStyle w:val="ListBullet"/>
      </w:pPr>
      <w:r>
        <w:t>слоты экипировки</w:t>
      </w:r>
    </w:p>
    <w:p>
      <w:pPr>
        <w:pStyle w:val="ListBullet"/>
      </w:pPr>
      <w:r>
        <w:t>продаваемый лут после боя</w:t>
      </w:r>
    </w:p>
    <w:p>
      <w:pPr>
        <w:pStyle w:val="ListBullet"/>
      </w:pPr>
      <w:r>
        <w:t>Unity Tilemap локальная карта</w:t>
      </w:r>
    </w:p>
    <w:p>
      <w:pPr>
        <w:pStyle w:val="ListBullet"/>
      </w:pPr>
      <w:r>
        <w:t>Morpeh BattleWorld</w:t>
      </w:r>
    </w:p>
    <w:p>
      <w:pPr>
        <w:pStyle w:val="ListBullet"/>
      </w:pPr>
      <w:r>
        <w:t>тест 1000 ботов</w:t>
      </w:r>
    </w:p>
    <w:p>
      <w:pPr>
        <w:pStyle w:val="ListBullet"/>
      </w:pPr>
      <w:r>
        <w:t>ranged infantry with automatic rifle</w:t>
      </w:r>
    </w:p>
    <w:p>
      <w:pPr>
        <w:pStyle w:val="ListBullet"/>
      </w:pPr>
      <w:r>
        <w:t>melee infantry with sword + shield</w:t>
      </w:r>
    </w:p>
    <w:p>
      <w:pPr>
        <w:pStyle w:val="ListBullet"/>
      </w:pPr>
      <w:r>
        <w:t>artillery with parabolic shot</w:t>
      </w:r>
    </w:p>
    <w:p>
      <w:pPr>
        <w:pStyle w:val="ListBullet"/>
      </w:pPr>
      <w:r>
        <w:t>tank</w:t>
      </w:r>
    </w:p>
    <w:p>
      <w:pPr>
        <w:pStyle w:val="ListBullet"/>
      </w:pPr>
      <w:r>
        <w:t>3 типа урона</w:t>
      </w:r>
    </w:p>
    <w:p>
      <w:pPr>
        <w:pStyle w:val="ListBullet"/>
      </w:pPr>
      <w:r>
        <w:t>броня против 3 типов урона</w:t>
      </w:r>
    </w:p>
    <w:p>
      <w:pPr>
        <w:pStyle w:val="ListBullet"/>
      </w:pPr>
      <w:r>
        <w:t>player control in battle</w:t>
      </w:r>
    </w:p>
    <w:p>
      <w:pPr>
        <w:pStyle w:val="ListBullet"/>
      </w:pPr>
      <w:r>
        <w:t>enter/exit tank</w:t>
      </w:r>
    </w:p>
    <w:p>
      <w:pPr>
        <w:pStyle w:val="ListBullet"/>
      </w:pPr>
      <w:r>
        <w:t>modular infantry body/head/weapon</w:t>
      </w:r>
    </w:p>
    <w:p>
      <w:pPr>
        <w:pStyle w:val="ListBullet"/>
      </w:pPr>
      <w:r>
        <w:t>DOTween visual animations</w:t>
      </w:r>
    </w:p>
    <w:p>
      <w:pPr>
        <w:pStyle w:val="ListBullet"/>
      </w:pPr>
      <w:r>
        <w:t>TextMeshPro text</w:t>
      </w:r>
    </w:p>
    <w:p>
      <w:pPr>
        <w:pStyle w:val="Heading2"/>
      </w:pPr>
      <w:r>
        <w:t>22.2 Not MVP</w:t>
      </w:r>
    </w:p>
    <w:p>
      <w:pPr>
        <w:pStyle w:val="ListBullet"/>
      </w:pPr>
      <w:r>
        <w:t>мультиплеер</w:t>
      </w:r>
    </w:p>
    <w:p>
      <w:pPr>
        <w:pStyle w:val="ListBullet"/>
      </w:pPr>
      <w:r>
        <w:t>сложная дипломатия</w:t>
      </w:r>
    </w:p>
    <w:p>
      <w:pPr>
        <w:pStyle w:val="ListBullet"/>
      </w:pPr>
      <w:r>
        <w:t>глубокая экономика</w:t>
      </w:r>
    </w:p>
    <w:p>
      <w:pPr>
        <w:pStyle w:val="ListBullet"/>
      </w:pPr>
      <w:r>
        <w:t>квестовая система</w:t>
      </w:r>
    </w:p>
    <w:p>
      <w:pPr>
        <w:pStyle w:val="ListBullet"/>
      </w:pPr>
      <w:r>
        <w:t>прокачка героя</w:t>
      </w:r>
    </w:p>
    <w:p>
      <w:pPr>
        <w:pStyle w:val="ListBullet"/>
      </w:pPr>
      <w:r>
        <w:t>сложные формации</w:t>
      </w:r>
    </w:p>
    <w:p>
      <w:pPr>
        <w:pStyle w:val="ListBullet"/>
      </w:pPr>
      <w:r>
        <w:t>сохранение во время боя</w:t>
      </w:r>
    </w:p>
    <w:p>
      <w:pPr>
        <w:pStyle w:val="ListBullet"/>
      </w:pPr>
      <w:r>
        <w:t>разрушаемость карты</w:t>
      </w:r>
    </w:p>
    <w:p>
      <w:pPr>
        <w:pStyle w:val="ListBullet"/>
      </w:pPr>
      <w:r>
        <w:t>экипаж техники</w:t>
      </w:r>
    </w:p>
    <w:p>
      <w:pPr>
        <w:pStyle w:val="ListBullet"/>
      </w:pPr>
      <w:r>
        <w:t>динамическая погода</w:t>
      </w:r>
    </w:p>
    <w:p>
      <w:pPr>
        <w:pStyle w:val="ListBullet"/>
      </w:pPr>
      <w:r>
        <w:t>сложный рынок</w:t>
      </w:r>
    </w:p>
    <w:p>
      <w:pPr>
        <w:pStyle w:val="ListBullet"/>
      </w:pPr>
      <w:r>
        <w:t>полноценная симуляция населения</w:t>
      </w:r>
    </w:p>
    <w:p>
      <w:pPr>
        <w:pStyle w:val="ListBullet"/>
      </w:pPr>
      <w:r>
        <w:t>сложный GOAP AI</w:t>
      </w:r>
    </w:p>
    <w:p>
      <w:pPr>
        <w:pStyle w:val="Heading1"/>
      </w:pPr>
      <w:r>
        <w:t>23. Game Design Summary</w:t>
      </w:r>
    </w:p>
    <w:p>
      <w:pPr>
        <w:spacing w:before="80" w:after="160" w:line="240" w:lineRule="auto"/>
      </w:pPr>
      <w:r>
        <w:rPr>
          <w:rFonts w:ascii="Consolas" w:hAnsi="Consolas" w:eastAsia="Consolas"/>
          <w:color w:val="2D2D2D"/>
          <w:sz w:val="18"/>
        </w:rPr>
        <w:t>Глобальная карта:</w:t>
        <w:br/>
        <w:t>- планета из сот</w:t>
        <w:br/>
        <w:t>- биомы</w:t>
        <w:br/>
        <w:t>- настроенные фракции</w:t>
        <w:br/>
        <w:t>- влияние</w:t>
        <w:br/>
        <w:t>- пауза мира, когда игрок стоит</w:t>
        <w:br/>
        <w:br/>
        <w:t>Локальная карта:</w:t>
        <w:br/>
        <w:t>- Unity Tilemap</w:t>
        <w:br/>
        <w:t>- отдельная BattleScene</w:t>
        <w:br/>
        <w:t>- до 1000 ботов</w:t>
        <w:br/>
        <w:br/>
        <w:t>Игрок:</w:t>
        <w:br/>
        <w:t>- начинает один</w:t>
        <w:br/>
        <w:t>- выбирает культуру</w:t>
        <w:br/>
        <w:t>- управляет персонажем</w:t>
        <w:br/>
        <w:t>- может управлять техникой</w:t>
        <w:br/>
        <w:t>- имеет инвентарь и слоты</w:t>
        <w:br/>
        <w:br/>
        <w:t>Бой:</w:t>
        <w:br/>
        <w:t>- общая система оружия/урона/брони</w:t>
        <w:br/>
        <w:t>- Ballistic / Energy / Explosion</w:t>
        <w:br/>
        <w:t>- пехота / мили / артиллерия / техника</w:t>
        <w:br/>
        <w:br/>
        <w:t>Экономика:</w:t>
        <w:br/>
        <w:t>- Credits</w:t>
        <w:br/>
        <w:t>- loot после боя</w:t>
        <w:br/>
        <w:t>- продажа TradeGoods</w:t>
        <w:br/>
        <w:br/>
        <w:t>Визуал:</w:t>
        <w:br/>
        <w:t>- модульная пехота</w:t>
        <w:br/>
        <w:t>- Body + Head + Weapon</w:t>
        <w:br/>
        <w:t>- 4 направления</w:t>
        <w:br/>
        <w:t>- DOTween анимации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Design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