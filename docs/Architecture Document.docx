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ARCHITECTURE DOCUMENT</w:t>
      </w:r>
    </w:p>
    <w:p>
      <w:pPr>
        <w:pStyle w:val="Heading2"/>
      </w:pPr>
      <w:r>
        <w:t>Project Codename</w:t>
      </w:r>
    </w:p>
    <w:p>
      <w:pPr>
        <w:spacing w:after="120"/>
      </w:pPr>
      <w:r>
        <w:t>Dieselpunk 2D Warband</w:t>
      </w:r>
    </w:p>
    <w:p>
      <w:pPr>
        <w:pStyle w:val="Heading2"/>
      </w:pPr>
      <w:r>
        <w:t>Цель документа</w:t>
      </w:r>
    </w:p>
    <w:p>
      <w:pPr>
        <w:spacing w:after="120"/>
      </w:pPr>
      <w:r>
        <w:t>Этот документ описывает техническую архитектуру проекта для Unity/Codex. Он фиксирует стек, правила реализации, разделение систем, структуры данных, ограничения производительности и правила разработки.</w:t>
      </w:r>
    </w:p>
    <w:p>
      <w:pPr>
        <w:spacing w:after="120"/>
      </w:pPr>
      <w:r>
        <w:t>Главный принцип: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Configs define gameplay.</w:t>
        <w:br/>
        <w:t>Prefabs define visuals.</w:t>
        <w:br/>
        <w:t>Morpeh systems define logic.</w:t>
        <w:br/>
        <w:t>DOTween defines visual animation.</w:t>
        <w:br/>
        <w:t>TextMeshPro defines all text.</w:t>
        <w:br/>
        <w:t>Code must not hardcode tunable values.</w:t>
      </w:r>
    </w:p>
    <w:p>
      <w:pPr>
        <w:pStyle w:val="Heading2"/>
      </w:pPr>
      <w:r>
        <w:t>SOLID Enforcement Rule</w:t>
      </w:r>
    </w:p>
    <w:p>
      <w:pPr>
        <w:spacing w:after="120"/>
      </w:pPr>
      <w:r>
        <w:t>All gameplay and generation code must strictly follow SOLID.</w:t>
      </w:r>
    </w:p>
    <w:p>
      <w:pPr>
        <w:pStyle w:val="ListBullet"/>
      </w:pPr>
      <w:r>
        <w:t>`SphericalWorldGenerator` and similar pipeline classes must orchestrate focused collaborators, not accumulate terrain, faction, road, river, rendering, UI, or camera logic in one class.</w:t>
      </w:r>
    </w:p>
    <w:p>
      <w:pPr>
        <w:pStyle w:val="ListBullet"/>
      </w:pPr>
      <w:r>
        <w:t>Terrain/noise, faction partitioning, roads, rivers, movement costs, rendering, and debug UI must stay in separate focused types.</w:t>
      </w:r>
    </w:p>
    <w:p>
      <w:pPr>
        <w:pStyle w:val="ListBullet"/>
      </w:pPr>
      <w:r>
        <w:t>New behavior should be added through small collaborators or strategies instead of expanding god classes.</w:t>
      </w:r>
    </w:p>
    <w:p>
      <w:pPr>
        <w:pStyle w:val="ListBullet"/>
      </w:pPr>
      <w:r>
        <w:t>Interfaces must remain narrow and substitutable.</w:t>
      </w:r>
    </w:p>
    <w:p>
      <w:pPr>
        <w:pStyle w:val="ListBullet"/>
      </w:pPr>
      <w:r>
        <w:t>High-level systems should depend on abstractions or focused services, not unrelated concrete systems.</w:t>
      </w:r>
    </w:p>
    <w:p>
      <w:pPr>
        <w:pStyle w:val="Heading1"/>
      </w:pPr>
      <w:r>
        <w:t>1. Technology Stack</w:t>
      </w:r>
    </w:p>
    <w:p>
      <w:pPr>
        <w:pStyle w:val="Heading2"/>
      </w:pPr>
      <w:r>
        <w:t>1.1 Engine</w:t>
      </w:r>
    </w:p>
    <w:p>
      <w:pPr>
        <w:spacing w:after="120"/>
      </w:pPr>
      <w:r>
        <w:t>`Unity 6.x`</w:t>
      </w:r>
    </w:p>
    <w:p>
      <w:pPr>
        <w:pStyle w:val="Heading2"/>
      </w:pPr>
      <w:r>
        <w:t>1.2 Gameplay Architecture</w:t>
      </w:r>
    </w:p>
    <w:p>
      <w:pPr>
        <w:spacing w:after="120"/>
      </w:pPr>
      <w:r>
        <w:t>`Morpeh ECS`</w:t>
      </w:r>
    </w:p>
    <w:p>
      <w:pPr>
        <w:spacing w:after="120"/>
      </w:pPr>
      <w:r>
        <w:t>Используется для:</w:t>
      </w:r>
    </w:p>
    <w:p>
      <w:pPr>
        <w:pStyle w:val="ListBullet"/>
      </w:pPr>
      <w:r>
        <w:t>боевых юнитов</w:t>
      </w:r>
    </w:p>
    <w:p>
      <w:pPr>
        <w:pStyle w:val="ListBullet"/>
      </w:pPr>
      <w:r>
        <w:t>снарядов</w:t>
      </w:r>
    </w:p>
    <w:p>
      <w:pPr>
        <w:pStyle w:val="ListBullet"/>
      </w:pPr>
      <w:r>
        <w:t>урона</w:t>
      </w:r>
    </w:p>
    <w:p>
      <w:pPr>
        <w:pStyle w:val="ListBullet"/>
      </w:pPr>
      <w:r>
        <w:t>AI</w:t>
      </w:r>
    </w:p>
    <w:p>
      <w:pPr>
        <w:pStyle w:val="ListBullet"/>
      </w:pPr>
      <w:r>
        <w:t>движения</w:t>
      </w:r>
    </w:p>
    <w:p>
      <w:pPr>
        <w:pStyle w:val="ListBullet"/>
      </w:pPr>
      <w:r>
        <w:t>смерти</w:t>
      </w:r>
    </w:p>
    <w:p>
      <w:pPr>
        <w:pStyle w:val="ListBullet"/>
      </w:pPr>
      <w:r>
        <w:t>ViewSync</w:t>
      </w:r>
    </w:p>
    <w:p>
      <w:pPr>
        <w:pStyle w:val="Heading2"/>
      </w:pPr>
      <w:r>
        <w:t>1.3 Local Map</w:t>
      </w:r>
    </w:p>
    <w:p>
      <w:pPr>
        <w:spacing w:after="120"/>
      </w:pPr>
      <w:r>
        <w:t>`Unity Tilemap`</w:t>
      </w:r>
    </w:p>
    <w:p>
      <w:pPr>
        <w:spacing w:after="120"/>
      </w:pPr>
      <w:r>
        <w:t>Tilemap используется только для визуального отображения локальной карты. Логика боя работает через отдельный BattleTile[].</w:t>
      </w:r>
    </w:p>
    <w:p>
      <w:pPr>
        <w:pStyle w:val="Heading2"/>
      </w:pPr>
      <w:r>
        <w:t>1.4 Visual Animation</w:t>
      </w:r>
    </w:p>
    <w:p>
      <w:pPr>
        <w:spacing w:after="120"/>
      </w:pPr>
      <w:r>
        <w:t>`DOTween`</w:t>
      </w:r>
    </w:p>
    <w:p>
      <w:pPr>
        <w:spacing w:after="120"/>
      </w:pPr>
      <w:r>
        <w:t>DOTween используется только для визуала.</w:t>
      </w:r>
    </w:p>
    <w:p>
      <w:pPr>
        <w:pStyle w:val="Heading2"/>
      </w:pPr>
      <w:r>
        <w:t>1.5 Text</w:t>
      </w:r>
    </w:p>
    <w:p>
      <w:pPr>
        <w:spacing w:after="120"/>
      </w:pPr>
      <w:r>
        <w:t>`TextMeshPro`</w:t>
      </w:r>
    </w:p>
    <w:p>
      <w:pPr>
        <w:spacing w:after="120"/>
      </w:pPr>
      <w:r>
        <w:t>Запрещено использовать legacy Unity Text.</w:t>
      </w:r>
    </w:p>
    <w:p>
      <w:pPr>
        <w:pStyle w:val="Heading2"/>
      </w:pPr>
      <w:r>
        <w:t>1.6 Dependency Injection</w:t>
      </w:r>
    </w:p>
    <w:p>
      <w:pPr>
        <w:spacing w:after="120"/>
      </w:pPr>
      <w:r>
        <w:t>`VContainer`</w:t>
      </w:r>
    </w:p>
    <w:p>
      <w:pPr>
        <w:spacing w:after="120"/>
      </w:pPr>
      <w:r>
        <w:t>Используется для:</w:t>
      </w:r>
    </w:p>
    <w:p>
      <w:pPr>
        <w:pStyle w:val="ListBullet"/>
      </w:pPr>
      <w:r>
        <w:t>сервисов</w:t>
      </w:r>
    </w:p>
    <w:p>
      <w:pPr>
        <w:pStyle w:val="ListBullet"/>
      </w:pPr>
      <w:r>
        <w:t>фабрик</w:t>
      </w:r>
    </w:p>
    <w:p>
      <w:pPr>
        <w:pStyle w:val="ListBullet"/>
      </w:pPr>
      <w:r>
        <w:t>загрузчиков</w:t>
      </w:r>
    </w:p>
    <w:p>
      <w:pPr>
        <w:pStyle w:val="ListBullet"/>
      </w:pPr>
      <w:r>
        <w:t>lifetime scopes</w:t>
      </w:r>
    </w:p>
    <w:p>
      <w:pPr>
        <w:pStyle w:val="ListBullet"/>
      </w:pPr>
      <w:r>
        <w:t>state machine</w:t>
      </w:r>
    </w:p>
    <w:p>
      <w:pPr>
        <w:pStyle w:val="Heading2"/>
      </w:pPr>
      <w:r>
        <w:t>1.7 Async / Loading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UniTask</w:t>
        <w:br/>
        <w:t>Addressables</w:t>
      </w:r>
    </w:p>
    <w:p>
      <w:pPr>
        <w:pStyle w:val="Heading2"/>
      </w:pPr>
      <w:r>
        <w:t>1.8 UI Events / Reactive</w:t>
      </w:r>
    </w:p>
    <w:p>
      <w:pPr>
        <w:spacing w:after="120"/>
      </w:pPr>
      <w:r>
        <w:t>`R3`</w:t>
      </w:r>
    </w:p>
    <w:p>
      <w:pPr>
        <w:spacing w:after="120"/>
      </w:pPr>
      <w:r>
        <w:t>Используется для UI, не для горячей боевой логики 1000 ботов.</w:t>
      </w:r>
    </w:p>
    <w:p>
      <w:pPr>
        <w:pStyle w:val="Heading2"/>
      </w:pPr>
      <w:r>
        <w:t>1.9 Rendering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URP 2D Renderer</w:t>
        <w:br/>
        <w:t>SpriteRenderer</w:t>
        <w:br/>
        <w:t>SpriteAtlas</w:t>
        <w:br/>
        <w:t>Shader Graph optional</w:t>
        <w:br/>
        <w:t>Cinemachine optional</w:t>
      </w:r>
    </w:p>
    <w:p>
      <w:pPr>
        <w:pStyle w:val="Heading1"/>
      </w:pPr>
      <w:r>
        <w:t>2. High-Level Architecture</w:t>
      </w:r>
    </w:p>
    <w:p>
      <w:pPr>
        <w:pStyle w:val="Heading2"/>
      </w:pPr>
      <w:r>
        <w:t>2.1 Main Modes</w:t>
      </w:r>
    </w:p>
    <w:p>
      <w:pPr>
        <w:spacing w:after="120"/>
      </w:pPr>
      <w:r>
        <w:t>Игра разделена на два основных режима: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Global Mode</w:t>
        <w:br/>
        <w:t>Battle Mode</w:t>
      </w:r>
    </w:p>
    <w:p>
      <w:pPr>
        <w:pStyle w:val="Heading2"/>
      </w:pPr>
      <w:r>
        <w:t>2.2 Global Mode</w:t>
      </w:r>
    </w:p>
    <w:p>
      <w:pPr>
        <w:spacing w:after="120"/>
      </w:pPr>
      <w:r>
        <w:t>Global Mode отвечает за:</w:t>
      </w:r>
    </w:p>
    <w:p>
      <w:pPr>
        <w:pStyle w:val="ListBullet"/>
      </w:pPr>
      <w:r>
        <w:t>планету</w:t>
      </w:r>
    </w:p>
    <w:p>
      <w:pPr>
        <w:pStyle w:val="ListBullet"/>
      </w:pPr>
      <w:r>
        <w:t>соты</w:t>
      </w:r>
    </w:p>
    <w:p>
      <w:pPr>
        <w:pStyle w:val="ListBullet"/>
      </w:pPr>
      <w:r>
        <w:t>биомы</w:t>
      </w:r>
    </w:p>
    <w:p>
      <w:pPr>
        <w:pStyle w:val="ListBullet"/>
      </w:pPr>
      <w:r>
        <w:t>фракции</w:t>
      </w:r>
    </w:p>
    <w:p>
      <w:pPr>
        <w:pStyle w:val="ListBullet"/>
      </w:pPr>
      <w:r>
        <w:t>армии</w:t>
      </w:r>
    </w:p>
    <w:p>
      <w:pPr>
        <w:pStyle w:val="ListBullet"/>
      </w:pPr>
      <w:r>
        <w:t>поселения</w:t>
      </w:r>
    </w:p>
    <w:p>
      <w:pPr>
        <w:pStyle w:val="ListBullet"/>
      </w:pPr>
      <w:r>
        <w:t>движение игрока</w:t>
      </w:r>
    </w:p>
    <w:p>
      <w:pPr>
        <w:pStyle w:val="ListBullet"/>
      </w:pPr>
      <w:r>
        <w:t>глобальное время</w:t>
      </w:r>
    </w:p>
    <w:p>
      <w:pPr>
        <w:pStyle w:val="ListBullet"/>
      </w:pPr>
      <w:r>
        <w:t>влияние фракций</w:t>
      </w:r>
    </w:p>
    <w:p>
      <w:pPr>
        <w:pStyle w:val="ListBullet"/>
      </w:pPr>
      <w:r>
        <w:t>старт боя</w:t>
      </w:r>
    </w:p>
    <w:p>
      <w:pPr>
        <w:pStyle w:val="Heading2"/>
      </w:pPr>
      <w:r>
        <w:t>2.3 Battle Mode</w:t>
      </w:r>
    </w:p>
    <w:p>
      <w:pPr>
        <w:spacing w:after="120"/>
      </w:pPr>
      <w:r>
        <w:t>Battle Mode отвечает за:</w:t>
      </w:r>
    </w:p>
    <w:p>
      <w:pPr>
        <w:pStyle w:val="ListBullet"/>
      </w:pPr>
      <w:r>
        <w:t>локальную Tilemap карту</w:t>
      </w:r>
    </w:p>
    <w:p>
      <w:pPr>
        <w:pStyle w:val="ListBullet"/>
      </w:pPr>
      <w:r>
        <w:t>BattleTile[] grid</w:t>
      </w:r>
    </w:p>
    <w:p>
      <w:pPr>
        <w:pStyle w:val="ListBullet"/>
      </w:pPr>
      <w:r>
        <w:t>Morpeh BattleWorld</w:t>
      </w:r>
    </w:p>
    <w:p>
      <w:pPr>
        <w:pStyle w:val="ListBullet"/>
      </w:pPr>
      <w:r>
        <w:t>спавн юнитов</w:t>
      </w:r>
    </w:p>
    <w:p>
      <w:pPr>
        <w:pStyle w:val="ListBullet"/>
      </w:pPr>
      <w:r>
        <w:t>бой</w:t>
      </w:r>
    </w:p>
    <w:p>
      <w:pPr>
        <w:pStyle w:val="ListBullet"/>
      </w:pPr>
      <w:r>
        <w:t>снаряды</w:t>
      </w:r>
    </w:p>
    <w:p>
      <w:pPr>
        <w:pStyle w:val="ListBullet"/>
      </w:pPr>
      <w:r>
        <w:t>техника</w:t>
      </w:r>
    </w:p>
    <w:p>
      <w:pPr>
        <w:pStyle w:val="ListBullet"/>
      </w:pPr>
      <w:r>
        <w:t>урон</w:t>
      </w:r>
    </w:p>
    <w:p>
      <w:pPr>
        <w:pStyle w:val="ListBullet"/>
      </w:pPr>
      <w:r>
        <w:t>лут</w:t>
      </w:r>
    </w:p>
    <w:p>
      <w:pPr>
        <w:pStyle w:val="ListBullet"/>
      </w:pPr>
      <w:r>
        <w:t>BattleResult</w:t>
      </w:r>
    </w:p>
    <w:p>
      <w:pPr>
        <w:pStyle w:val="Heading2"/>
      </w:pPr>
      <w:r>
        <w:t>2.4 Scene Flow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BootstrapScene</w:t>
        <w:br/>
        <w:t>→ MainMenuScene</w:t>
        <w:br/>
        <w:t>→ GlobalScene</w:t>
        <w:br/>
        <w:t>→ BattleScene</w:t>
        <w:br/>
        <w:t>→ GlobalScene</w:t>
      </w:r>
    </w:p>
    <w:p>
      <w:pPr>
        <w:spacing w:after="120"/>
      </w:pPr>
      <w:r>
        <w:t>BattleScene загружается только на время боя.</w:t>
      </w:r>
    </w:p>
    <w:p>
      <w:pPr>
        <w:pStyle w:val="Heading1"/>
      </w:pPr>
      <w:r>
        <w:t>3. Scenes</w:t>
      </w:r>
    </w:p>
    <w:p>
      <w:pPr>
        <w:pStyle w:val="Heading2"/>
      </w:pPr>
      <w:r>
        <w:t>3.1 BootstrapScene</w:t>
      </w:r>
    </w:p>
    <w:p>
      <w:pPr>
        <w:spacing w:after="120"/>
      </w:pPr>
      <w:r>
        <w:t>Содержит:</w:t>
      </w:r>
    </w:p>
    <w:p>
      <w:pPr>
        <w:pStyle w:val="ListBullet"/>
      </w:pPr>
      <w:r>
        <w:t>GameLifetimeScope</w:t>
      </w:r>
    </w:p>
    <w:p>
      <w:pPr>
        <w:pStyle w:val="ListBullet"/>
      </w:pPr>
      <w:r>
        <w:t>GameStateMachine</w:t>
      </w:r>
    </w:p>
    <w:p>
      <w:pPr>
        <w:pStyle w:val="ListBullet"/>
      </w:pPr>
      <w:r>
        <w:t>SaveService</w:t>
      </w:r>
    </w:p>
    <w:p>
      <w:pPr>
        <w:pStyle w:val="ListBullet"/>
      </w:pPr>
      <w:r>
        <w:t>ConfigDatabase</w:t>
      </w:r>
    </w:p>
    <w:p>
      <w:pPr>
        <w:pStyle w:val="ListBullet"/>
      </w:pPr>
      <w:r>
        <w:t>AddressablesService</w:t>
      </w:r>
    </w:p>
    <w:p>
      <w:pPr>
        <w:pStyle w:val="ListBullet"/>
      </w:pPr>
      <w:r>
        <w:t>SceneLoader</w:t>
      </w:r>
    </w:p>
    <w:p>
      <w:pPr>
        <w:pStyle w:val="Heading2"/>
      </w:pPr>
      <w:r>
        <w:t>3.2 GlobalScene</w:t>
      </w:r>
    </w:p>
    <w:p>
      <w:pPr>
        <w:spacing w:after="120"/>
      </w:pPr>
      <w:r>
        <w:t>Содержит:</w:t>
      </w:r>
    </w:p>
    <w:p>
      <w:pPr>
        <w:pStyle w:val="ListBullet"/>
      </w:pPr>
      <w:r>
        <w:t>GlobalLifetimeScope</w:t>
      </w:r>
    </w:p>
    <w:p>
      <w:pPr>
        <w:pStyle w:val="ListBullet"/>
      </w:pPr>
      <w:r>
        <w:t>GlobalMapRoot</w:t>
      </w:r>
    </w:p>
    <w:p>
      <w:pPr>
        <w:pStyle w:val="ListBullet"/>
      </w:pPr>
      <w:r>
        <w:t>GlobalSceneRoot</w:t>
      </w:r>
    </w:p>
    <w:p>
      <w:pPr>
        <w:pStyle w:val="ListBullet"/>
      </w:pPr>
      <w:r>
        <w:t>PlanetRenderer</w:t>
      </w:r>
    </w:p>
    <w:p>
      <w:pPr>
        <w:pStyle w:val="ListBullet"/>
      </w:pPr>
      <w:r>
        <w:t>GlobalCamera</w:t>
      </w:r>
    </w:p>
    <w:p>
      <w:pPr>
        <w:pStyle w:val="ListBullet"/>
      </w:pPr>
      <w:r>
        <w:t>GlobalUI</w:t>
      </w:r>
    </w:p>
    <w:p>
      <w:pPr>
        <w:pStyle w:val="Heading2"/>
      </w:pPr>
      <w:r>
        <w:t>3.3 BattleScene</w:t>
      </w:r>
    </w:p>
    <w:p>
      <w:pPr>
        <w:spacing w:after="120"/>
      </w:pPr>
      <w:r>
        <w:t>Содержит:</w:t>
      </w:r>
    </w:p>
    <w:p>
      <w:pPr>
        <w:pStyle w:val="ListBullet"/>
      </w:pPr>
      <w:r>
        <w:t>BattleLifetimeScope</w:t>
      </w:r>
    </w:p>
    <w:p>
      <w:pPr>
        <w:pStyle w:val="ListBullet"/>
      </w:pPr>
      <w:r>
        <w:t>BattleSceneRoot</w:t>
      </w:r>
    </w:p>
    <w:p>
      <w:pPr>
        <w:pStyle w:val="ListBullet"/>
      </w:pPr>
      <w:r>
        <w:t>Tilemap Grid</w:t>
      </w:r>
    </w:p>
    <w:p>
      <w:pPr>
        <w:pStyle w:val="ListBullet"/>
      </w:pPr>
      <w:r>
        <w:t>BattleCamera</w:t>
      </w:r>
    </w:p>
    <w:p>
      <w:pPr>
        <w:pStyle w:val="ListBullet"/>
      </w:pPr>
      <w:r>
        <w:t>BattleUI</w:t>
      </w:r>
    </w:p>
    <w:p>
      <w:pPr>
        <w:pStyle w:val="ListBullet"/>
      </w:pPr>
      <w:r>
        <w:t>View Pools</w:t>
      </w:r>
    </w:p>
    <w:p>
      <w:pPr>
        <w:pStyle w:val="ListBullet"/>
      </w:pPr>
      <w:r>
        <w:t>BattleWorld runner</w:t>
      </w:r>
    </w:p>
    <w:p>
      <w:pPr>
        <w:pStyle w:val="Heading2"/>
      </w:pPr>
      <w:r>
        <w:t>3.4 LoadingScene</w:t>
      </w:r>
    </w:p>
    <w:p>
      <w:pPr>
        <w:spacing w:after="120"/>
      </w:pPr>
      <w:r>
        <w:t>Опционально.</w:t>
      </w:r>
    </w:p>
    <w:p>
      <w:pPr>
        <w:spacing w:after="120"/>
      </w:pPr>
      <w:r>
        <w:t>Используется для:</w:t>
      </w:r>
    </w:p>
    <w:p>
      <w:pPr>
        <w:pStyle w:val="ListBullet"/>
      </w:pPr>
      <w:r>
        <w:t>переходов</w:t>
      </w:r>
    </w:p>
    <w:p>
      <w:pPr>
        <w:pStyle w:val="ListBullet"/>
      </w:pPr>
      <w:r>
        <w:t>прогресса загрузки</w:t>
      </w:r>
    </w:p>
    <w:p>
      <w:pPr>
        <w:pStyle w:val="ListBullet"/>
      </w:pPr>
      <w:r>
        <w:t>асинхронной генерации</w:t>
      </w:r>
    </w:p>
    <w:p>
      <w:pPr>
        <w:pStyle w:val="Heading1"/>
      </w:pPr>
      <w:r>
        <w:t>4. Game State Machine</w:t>
      </w:r>
    </w:p>
    <w:p>
      <w:pPr>
        <w:pStyle w:val="Heading2"/>
      </w:pPr>
      <w:r>
        <w:t>4.1 States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BootstrapState</w:t>
        <w:br/>
        <w:t>MainMenuState</w:t>
        <w:br/>
        <w:t>GenerateWorldState</w:t>
        <w:br/>
        <w:t>LoadGlobalState</w:t>
        <w:br/>
        <w:t>GlobalMapState</w:t>
        <w:br/>
        <w:t>EnterBattleState</w:t>
        <w:br/>
        <w:t>BattleState</w:t>
        <w:br/>
        <w:t>ExitBattleState</w:t>
        <w:br/>
        <w:t>SaveLoadState</w:t>
      </w:r>
    </w:p>
    <w:p>
      <w:pPr>
        <w:pStyle w:val="Heading2"/>
      </w:pPr>
      <w:r>
        <w:t>4.2 New Game Flow</w:t>
      </w:r>
    </w:p>
    <w:p>
      <w:pPr>
        <w:pStyle w:val="ListNumber"/>
      </w:pPr>
      <w:r>
        <w:t>MainMenu/UI sends `NewGameRequest` to `GenerateWorldState`.</w:t>
      </w:r>
    </w:p>
    <w:p>
      <w:pPr>
        <w:pStyle w:val="ListNumber"/>
      </w:pPr>
      <w:r>
        <w:t>`GenerateWorldState` reads `GlobalGenerationConfig`.</w:t>
      </w:r>
    </w:p>
    <w:p>
      <w:pPr>
        <w:pStyle w:val="ListNumber"/>
      </w:pPr>
      <w:r>
        <w:t>`IWorldGenerator` creates `WorldModel`.</w:t>
      </w:r>
    </w:p>
    <w:p>
      <w:pPr>
        <w:pStyle w:val="ListNumber"/>
      </w:pPr>
      <w:r>
        <w:t>Optional selected culture applies player start cell, culture id and credits.</w:t>
      </w:r>
    </w:p>
    <w:p>
      <w:pPr>
        <w:pStyle w:val="ListNumber"/>
      </w:pPr>
      <w:r>
        <w:t>`SaveService` creates current `SaveModel` from the generated world.</w:t>
      </w:r>
    </w:p>
    <w:p>
      <w:pPr>
        <w:pStyle w:val="ListNumber"/>
      </w:pPr>
      <w:r>
        <w:t>`LoadGlobalState` loads/activates `GlobalScene`.</w:t>
      </w:r>
    </w:p>
    <w:p>
      <w:pPr>
        <w:pStyle w:val="ListNumber"/>
      </w:pPr>
      <w:r>
        <w:t>`GlobalMapState` becomes active.</w:t>
      </w:r>
    </w:p>
    <w:p>
      <w:pPr>
        <w:spacing w:after="120"/>
      </w:pPr>
      <w:r>
        <w:t>`NewGameRequest` may override seed and culture, but it must not carry faction</w:t>
      </w:r>
    </w:p>
    <w:p>
      <w:pPr>
        <w:spacing w:after="120"/>
      </w:pPr>
      <w:r>
        <w:t>count or gameplay balance values. Those come from configs.</w:t>
      </w:r>
    </w:p>
    <w:p>
      <w:pPr>
        <w:pStyle w:val="Heading2"/>
      </w:pPr>
      <w:r>
        <w:t>4.3 EnterBattle Flow</w:t>
      </w:r>
    </w:p>
    <w:p>
      <w:pPr>
        <w:pStyle w:val="ListNumber"/>
      </w:pPr>
      <w:r>
        <w:t>GlobalMapState detects encounter.</w:t>
      </w:r>
    </w:p>
    <w:p>
      <w:pPr>
        <w:pStyle w:val="ListNumber"/>
      </w:pPr>
      <w:r>
        <w:t>Create BattleGenerationRequest.</w:t>
      </w:r>
    </w:p>
    <w:p>
      <w:pPr>
        <w:pStyle w:val="ListNumber"/>
      </w:pPr>
      <w:r>
        <w:t>Save current global context.</w:t>
      </w:r>
    </w:p>
    <w:p>
      <w:pPr>
        <w:pStyle w:val="ListNumber"/>
      </w:pPr>
      <w:r>
        <w:t>Enter EnterBattleState.</w:t>
      </w:r>
    </w:p>
    <w:p>
      <w:pPr>
        <w:pStyle w:val="ListNumber"/>
      </w:pPr>
      <w:r>
        <w:t>Generate local map.</w:t>
      </w:r>
    </w:p>
    <w:p>
      <w:pPr>
        <w:pStyle w:val="ListNumber"/>
      </w:pPr>
      <w:r>
        <w:t>Create BattleWorld.</w:t>
      </w:r>
    </w:p>
    <w:p>
      <w:pPr>
        <w:pStyle w:val="ListNumber"/>
      </w:pPr>
      <w:r>
        <w:t>Convert squads into entities.</w:t>
      </w:r>
    </w:p>
    <w:p>
      <w:pPr>
        <w:pStyle w:val="ListNumber"/>
      </w:pPr>
      <w:r>
        <w:t>Store active BattleSession.</w:t>
      </w:r>
    </w:p>
    <w:p>
      <w:pPr>
        <w:pStyle w:val="ListNumber"/>
      </w:pPr>
      <w:r>
        <w:t>Load BattleScene.</w:t>
      </w:r>
    </w:p>
    <w:p>
      <w:pPr>
        <w:pStyle w:val="ListNumber"/>
      </w:pPr>
      <w:r>
        <w:t>BattleSceneRoot spawns prefab views for entities missing ViewRefComponent.</w:t>
      </w:r>
    </w:p>
    <w:p>
      <w:pPr>
        <w:pStyle w:val="ListNumber"/>
      </w:pPr>
      <w:r>
        <w:t>Switch to BattleState.</w:t>
      </w:r>
    </w:p>
    <w:p>
      <w:pPr>
        <w:spacing w:after="120"/>
      </w:pPr>
      <w:r>
        <w:t>BattleSession is created before BattleScene loads so scene startup can bind</w:t>
      </w:r>
    </w:p>
    <w:p>
      <w:pPr>
        <w:spacing w:after="120"/>
      </w:pPr>
      <w:r>
        <w:t>views to the already active Morpeh world.</w:t>
      </w:r>
    </w:p>
    <w:p>
      <w:pPr>
        <w:pStyle w:val="Heading2"/>
      </w:pPr>
      <w:r>
        <w:t>4.4 ExitBattle Flow</w:t>
      </w:r>
    </w:p>
    <w:p>
      <w:pPr>
        <w:pStyle w:val="ListNumber"/>
      </w:pPr>
      <w:r>
        <w:t>BattleResult is produced.</w:t>
      </w:r>
    </w:p>
    <w:p>
      <w:pPr>
        <w:pStyle w:val="ListNumber"/>
      </w:pPr>
      <w:r>
        <w:t>Stop BattleWorld.</w:t>
      </w:r>
    </w:p>
    <w:p>
      <w:pPr>
        <w:pStyle w:val="ListNumber"/>
      </w:pPr>
      <w:r>
        <w:t>Return all views to pools.</w:t>
      </w:r>
    </w:p>
    <w:p>
      <w:pPr>
        <w:pStyle w:val="ListNumber"/>
      </w:pPr>
      <w:r>
        <w:t>Clear active BattleSession.</w:t>
      </w:r>
    </w:p>
    <w:p>
      <w:pPr>
        <w:pStyle w:val="ListNumber"/>
      </w:pPr>
      <w:r>
        <w:t>Apply BattleResult to SaveModel.</w:t>
      </w:r>
    </w:p>
    <w:p>
      <w:pPr>
        <w:pStyle w:val="ListNumber"/>
      </w:pPr>
      <w:r>
        <w:t>Load/activate GlobalScene.</w:t>
      </w:r>
    </w:p>
    <w:p>
      <w:pPr>
        <w:pStyle w:val="ListNumber"/>
      </w:pPr>
      <w:r>
        <w:t>Return to GlobalMapState.</w:t>
      </w:r>
    </w:p>
    <w:p>
      <w:pPr>
        <w:spacing w:after="120"/>
      </w:pPr>
      <w:r>
        <w:t>BattleResult must be applied before GlobalScene renders so the global map never</w:t>
      </w:r>
    </w:p>
    <w:p>
      <w:pPr>
        <w:spacing w:after="120"/>
      </w:pPr>
      <w:r>
        <w:t>briefly displays stale army, influence, inventory, or player data.</w:t>
      </w:r>
    </w:p>
    <w:p>
      <w:pPr>
        <w:pStyle w:val="Heading1"/>
      </w:pPr>
      <w:r>
        <w:t>5. Project Folder Structure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Assets/</w:t>
        <w:br/>
        <w:t>├── Bootstrap/</w:t>
        <w:br/>
        <w:t>├── Game/</w:t>
        <w:br/>
        <w:t>│   ├── StateMachine/</w:t>
        <w:br/>
        <w:t>│   ├── Configs/</w:t>
        <w:br/>
        <w:t>│   ├── Save/</w:t>
        <w:br/>
        <w:t>│   ├── Services/</w:t>
        <w:br/>
        <w:t>│   └── Input/</w:t>
        <w:br/>
        <w:t>│</w:t>
        <w:br/>
        <w:t>├── Global/</w:t>
        <w:br/>
        <w:t>│   ├── Generation/</w:t>
        <w:br/>
        <w:t>│   ├── Cells/</w:t>
        <w:br/>
        <w:t>│   ├── Factions/</w:t>
        <w:br/>
        <w:t>│   ├── Armies/</w:t>
        <w:br/>
        <w:t>│   ├── Settlements/</w:t>
        <w:br/>
        <w:t>│   ├── Time/</w:t>
        <w:br/>
        <w:t>│   ├── Rendering/</w:t>
        <w:br/>
        <w:t>│   └── UI/</w:t>
        <w:br/>
        <w:t>│</w:t>
        <w:br/>
        <w:t>├── Battle/</w:t>
        <w:br/>
        <w:t>│   ├── Generation/</w:t>
        <w:br/>
        <w:t>│   ├── Tiles/</w:t>
        <w:br/>
        <w:t>│   ├── ECS/</w:t>
        <w:br/>
        <w:t>│   │   ├── Components/</w:t>
        <w:br/>
        <w:t>│   │   ├── Systems/</w:t>
        <w:br/>
        <w:t>│   │   ├── Features/</w:t>
        <w:br/>
        <w:t>│   │   └── Events/</w:t>
        <w:br/>
        <w:t>│   ├── Bots/</w:t>
        <w:br/>
        <w:t>│   ├── Combat/</w:t>
        <w:br/>
        <w:t>│   ├── Projectiles/</w:t>
        <w:br/>
        <w:t>│   ├── Vehicles/</w:t>
        <w:br/>
        <w:t>│   ├── Pathfinding/</w:t>
        <w:br/>
        <w:t>│   ├── Rendering/</w:t>
        <w:br/>
        <w:t>│   └── UI/</w:t>
        <w:br/>
        <w:t>│</w:t>
        <w:br/>
        <w:t>├── Player/</w:t>
        <w:br/>
        <w:t>│   ├── Inventory/</w:t>
        <w:br/>
        <w:t>│   ├── Equipment/</w:t>
        <w:br/>
        <w:t>│   ├── Input/</w:t>
        <w:br/>
        <w:t>│   └── Profile/</w:t>
        <w:br/>
        <w:t>│</w:t>
        <w:br/>
        <w:t>├── Economy/</w:t>
        <w:br/>
        <w:t>│   ├── Credits/</w:t>
        <w:br/>
        <w:t>│   ├── Loot/</w:t>
        <w:br/>
        <w:t>│   └── Trading/</w:t>
        <w:br/>
        <w:t>│</w:t>
        <w:br/>
        <w:t>├── Infrastructure/</w:t>
        <w:br/>
        <w:t>│   ├── Addressables/</w:t>
        <w:br/>
        <w:t>│   ├── Pooling/</w:t>
        <w:br/>
        <w:t>│   ├── Audio/</w:t>
        <w:br/>
        <w:t>│   ├── Debug/</w:t>
        <w:br/>
        <w:t>│   ├── Validation/</w:t>
        <w:br/>
        <w:t>│   └── Extensions/</w:t>
        <w:br/>
        <w:t>│</w:t>
        <w:br/>
        <w:t>└── Art/</w:t>
        <w:br/>
        <w:t xml:space="preserve">    ├── Sprites/</w:t>
        <w:br/>
        <w:t xml:space="preserve">    ├── Tiles/</w:t>
        <w:br/>
        <w:t xml:space="preserve">    ├── VFX/</w:t>
        <w:br/>
        <w:t xml:space="preserve">    ├── UI/</w:t>
        <w:br/>
        <w:t xml:space="preserve">    └── Fonts/</w:t>
      </w:r>
    </w:p>
    <w:p>
      <w:pPr>
        <w:pStyle w:val="Heading1"/>
      </w:pPr>
      <w:r>
        <w:t>6. Config System</w:t>
      </w:r>
    </w:p>
    <w:p>
      <w:pPr>
        <w:pStyle w:val="Heading2"/>
      </w:pPr>
      <w:r>
        <w:t>6.1 Core Rule</w:t>
      </w:r>
    </w:p>
    <w:p>
      <w:pPr>
        <w:spacing w:after="120"/>
      </w:pPr>
      <w:r>
        <w:t>Все gameplay-настройки идут через configs.</w:t>
      </w:r>
    </w:p>
    <w:p>
      <w:pPr>
        <w:spacing w:after="120"/>
      </w:pPr>
      <w:r>
        <w:t>Запрещён хардкод:</w:t>
      </w:r>
    </w:p>
    <w:p>
      <w:pPr>
        <w:pStyle w:val="ListBullet"/>
      </w:pPr>
      <w:r>
        <w:t>damage</w:t>
      </w:r>
    </w:p>
    <w:p>
      <w:pPr>
        <w:pStyle w:val="ListBullet"/>
      </w:pPr>
      <w:r>
        <w:t>health</w:t>
      </w:r>
    </w:p>
    <w:p>
      <w:pPr>
        <w:pStyle w:val="ListBullet"/>
      </w:pPr>
      <w:r>
        <w:t>speed</w:t>
      </w:r>
    </w:p>
    <w:p>
      <w:pPr>
        <w:pStyle w:val="ListBullet"/>
      </w:pPr>
      <w:r>
        <w:t>range</w:t>
      </w:r>
    </w:p>
    <w:p>
      <w:pPr>
        <w:pStyle w:val="ListBullet"/>
      </w:pPr>
      <w:r>
        <w:t>cooldown</w:t>
      </w:r>
    </w:p>
    <w:p>
      <w:pPr>
        <w:pStyle w:val="ListBullet"/>
      </w:pPr>
      <w:r>
        <w:t>armor values</w:t>
      </w:r>
    </w:p>
    <w:p>
      <w:pPr>
        <w:pStyle w:val="ListBullet"/>
      </w:pPr>
      <w:r>
        <w:t>price</w:t>
      </w:r>
    </w:p>
    <w:p>
      <w:pPr>
        <w:pStyle w:val="ListBullet"/>
      </w:pPr>
      <w:r>
        <w:t>loot values</w:t>
      </w:r>
    </w:p>
    <w:p>
      <w:pPr>
        <w:pStyle w:val="ListBullet"/>
      </w:pPr>
      <w:r>
        <w:t>AI intervals</w:t>
      </w:r>
    </w:p>
    <w:p>
      <w:pPr>
        <w:pStyle w:val="ListBullet"/>
      </w:pPr>
      <w:r>
        <w:t>spatial hash cell size</w:t>
      </w:r>
    </w:p>
    <w:p>
      <w:pPr>
        <w:pStyle w:val="ListBullet"/>
      </w:pPr>
      <w:r>
        <w:t>projectile speed</w:t>
      </w:r>
    </w:p>
    <w:p>
      <w:pPr>
        <w:pStyle w:val="ListBullet"/>
      </w:pPr>
      <w:r>
        <w:t>parabolic arc height</w:t>
      </w:r>
    </w:p>
    <w:p>
      <w:pPr>
        <w:pStyle w:val="ListBullet"/>
      </w:pPr>
      <w:r>
        <w:t>explosion radius</w:t>
      </w:r>
    </w:p>
    <w:p>
      <w:pPr>
        <w:pStyle w:val="Heading2"/>
      </w:pPr>
      <w:r>
        <w:t>6.2 Config List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FactionConfig</w:t>
        <w:br/>
        <w:t>CultureConfig</w:t>
        <w:br/>
        <w:t>UnitConfig</w:t>
        <w:br/>
        <w:t>WeaponConfig</w:t>
        <w:br/>
        <w:t>ArmorConfig</w:t>
        <w:br/>
        <w:t>AIConfig</w:t>
        <w:br/>
        <w:t>VehicleConfig</w:t>
        <w:br/>
        <w:t>ItemConfig</w:t>
        <w:br/>
        <w:t>TradeGoodConfig</w:t>
        <w:br/>
        <w:t>LootTableConfig</w:t>
        <w:br/>
        <w:t>BiomeConfig</w:t>
        <w:br/>
        <w:t>TileSetConfig</w:t>
        <w:br/>
        <w:t>BattleMapGenerationConfig</w:t>
        <w:br/>
        <w:t>BattleSimulationConfig</w:t>
        <w:br/>
        <w:t>GlobalGenerationConfig</w:t>
        <w:br/>
        <w:t>InputConfig optional</w:t>
      </w:r>
    </w:p>
    <w:p>
      <w:pPr>
        <w:spacing w:after="120"/>
      </w:pPr>
      <w:r>
        <w:t>Количество активных фракций определяется массивом `ConfigDatabase.Factions`.</w:t>
      </w:r>
    </w:p>
    <w:p>
      <w:pPr>
        <w:spacing w:after="120"/>
      </w:pPr>
      <w:r>
        <w:t>`WorldGenerationRequest` не передаёт количество фракций. Стартовые ресурсы,</w:t>
      </w:r>
    </w:p>
    <w:p>
      <w:pPr>
        <w:spacing w:after="120"/>
      </w:pPr>
      <w:r>
        <w:t>сила и столица каждой фракции задаются в её `FactionConfig`.</w:t>
      </w:r>
    </w:p>
    <w:p>
      <w:pPr>
        <w:spacing w:after="120"/>
      </w:pPr>
      <w:r>
        <w:t>Текущая модель влияния `Influence4` поддерживает до 4 активных слотов влияния.</w:t>
      </w:r>
    </w:p>
    <w:p>
      <w:pPr>
        <w:spacing w:after="120"/>
      </w:pPr>
      <w:r>
        <w:t>Это ограничение модели влияния, а не параметр интерфейса генерации.</w:t>
      </w:r>
    </w:p>
    <w:p>
      <w:pPr>
        <w:pStyle w:val="Heading2"/>
      </w:pPr>
      <w:r>
        <w:t>6.3 FactionConfig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FactionConfig</w:t>
        <w:br/>
        <w:t>{</w:t>
        <w:br/>
        <w:t xml:space="preserve">    public int Id;</w:t>
        <w:br/>
        <w:t xml:space="preserve">    public string Name;</w:t>
        <w:br/>
        <w:t xml:space="preserve">    public Color Color;</w:t>
        <w:br/>
        <w:t xml:space="preserve">    public int StartingCredits;</w:t>
        <w:br/>
        <w:t xml:space="preserve">    public int StartingStrength;</w:t>
        <w:br/>
        <w:t xml:space="preserve">    public int CapitalCellId;</w:t>
        <w:br/>
        <w:t>}</w:t>
      </w:r>
    </w:p>
    <w:p>
      <w:pPr>
        <w:pStyle w:val="Heading2"/>
      </w:pPr>
      <w:r>
        <w:t>6.4 UnitConfig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UnitConfig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int FactionId;</w:t>
        <w:br/>
        <w:t xml:space="preserve">    public UnitCategory Category;</w:t>
        <w:br/>
        <w:br/>
        <w:t xml:space="preserve">    public int MaxHealth;</w:t>
        <w:br/>
        <w:t xml:space="preserve">    public float MoveSpeed;</w:t>
        <w:br/>
        <w:t xml:space="preserve">    public float RotationSpeed;</w:t>
        <w:br/>
        <w:br/>
        <w:t xml:space="preserve">    public WeaponConfig Weapon;</w:t>
        <w:br/>
        <w:t xml:space="preserve">    public ArmorConfig Armor;</w:t>
        <w:br/>
        <w:t xml:space="preserve">    public AIConfig AI;</w:t>
        <w:br/>
        <w:br/>
        <w:t xml:space="preserve">    public string ViewPrefabAddress;</w:t>
        <w:br/>
        <w:t>}</w:t>
      </w:r>
    </w:p>
    <w:p>
      <w:pPr>
        <w:pStyle w:val="Heading2"/>
      </w:pPr>
      <w:r>
        <w:t>6.5 WeaponConfig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WeaponConfig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WeaponType Type;</w:t>
        <w:br/>
        <w:t xml:space="preserve">    public DamageType DamageType;</w:t>
        <w:br/>
        <w:br/>
        <w:t xml:space="preserve">    public int Damage;</w:t>
        <w:br/>
        <w:t xml:space="preserve">    public float Range;</w:t>
        <w:br/>
        <w:t xml:space="preserve">    public float Cooldown;</w:t>
        <w:br/>
        <w:t xml:space="preserve">    public float ProjectileSpeed;</w:t>
        <w:br/>
        <w:br/>
        <w:t xml:space="preserve">    public bool IsProjectile;</w:t>
        <w:br/>
        <w:t xml:space="preserve">    public bool UsesParabolicTrajectory;</w:t>
        <w:br/>
        <w:t xml:space="preserve">    public float ParabolicArcHeight;</w:t>
        <w:br/>
        <w:t xml:space="preserve">    public float ExplosionRadius;</w:t>
        <w:br/>
        <w:t>}</w:t>
      </w:r>
    </w:p>
    <w:p>
      <w:pPr>
        <w:pStyle w:val="Heading2"/>
      </w:pPr>
      <w:r>
        <w:t>6.6 ArmorConfig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ArmorConfig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int BallisticProtection;</w:t>
        <w:br/>
        <w:t xml:space="preserve">    public int EnergyProtection;</w:t>
        <w:br/>
        <w:t xml:space="preserve">    public int ExplosionProtection;</w:t>
        <w:br/>
        <w:t>}</w:t>
      </w:r>
    </w:p>
    <w:p>
      <w:pPr>
        <w:pStyle w:val="Heading2"/>
      </w:pPr>
      <w:r>
        <w:t>6.7 AIConfig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AIConfig</w:t>
        <w:br/>
        <w:t>{</w:t>
        <w:br/>
        <w:t xml:space="preserve">    public int Id;</w:t>
        <w:br/>
        <w:t xml:space="preserve">    public AIType Type;</w:t>
        <w:br/>
        <w:br/>
        <w:t xml:space="preserve">    public float ThinkInterval;</w:t>
        <w:br/>
        <w:t xml:space="preserve">    public float TargetSearchRadius;</w:t>
        <w:br/>
        <w:t xml:space="preserve">    public float PreferredAttackDistance;</w:t>
        <w:br/>
        <w:t xml:space="preserve">    public float RetreatHealthPercent;</w:t>
        <w:br/>
        <w:t>}</w:t>
      </w:r>
    </w:p>
    <w:p>
      <w:pPr>
        <w:pStyle w:val="Heading2"/>
      </w:pPr>
      <w:r>
        <w:t>6.8 BattleSimulationConfig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BattleSimulationConfig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float SpatialHashCellSize;</w:t>
        <w:br/>
        <w:t xml:space="preserve">    public UnitConfig PlayerUnit;</w:t>
        <w:br/>
        <w:t xml:space="preserve">    public BattleSpawnSide PlayerSpawnSide;</w:t>
        <w:br/>
        <w:t xml:space="preserve">    public int PlayerSpawnPointIndex;</w:t>
        <w:br/>
        <w:t xml:space="preserve">    public float PlayerAimDotThreshold;</w:t>
        <w:br/>
        <w:t xml:space="preserve">    public BattleVehicleSpawnConfig[] VehicleSpawns;</w:t>
        <w:br/>
        <w:t>}</w:t>
        <w:br/>
        <w:br/>
        <w:t>public struct BattleVehicleSpawnConfig</w:t>
        <w:br/>
        <w:t>{</w:t>
        <w:br/>
        <w:t xml:space="preserve">    public VehicleConfig Vehicle;</w:t>
        <w:br/>
        <w:t xml:space="preserve">    public BattleSpawnSide SpawnSide;</w:t>
        <w:br/>
        <w:t xml:space="preserve">    public int SpawnPointIndex;</w:t>
        <w:br/>
        <w:t xml:space="preserve">    public int FactionId;</w:t>
        <w:br/>
        <w:t xml:space="preserve">    public VehicleSpawnControlMode ControlMode;</w:t>
        <w:br/>
        <w:t>}</w:t>
      </w:r>
    </w:p>
    <w:p>
      <w:pPr>
        <w:pStyle w:val="Heading2"/>
      </w:pPr>
      <w:r>
        <w:t>6.9 VehicleConfig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VehicleConfig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int MaxHealth;</w:t>
        <w:br/>
        <w:t xml:space="preserve">    public float MoveSpeed;</w:t>
        <w:br/>
        <w:t xml:space="preserve">    public float RotationSpeed;</w:t>
        <w:br/>
        <w:t xml:space="preserve">    public float EnterRadius;</w:t>
        <w:br/>
        <w:t xml:space="preserve">    public float ExitDistance;</w:t>
        <w:br/>
        <w:br/>
        <w:t xml:space="preserve">    public ArmorConfig Armor;</w:t>
        <w:br/>
        <w:t xml:space="preserve">    public WeaponConfig Weapon;</w:t>
        <w:br/>
        <w:br/>
        <w:t xml:space="preserve">    public string ViewPrefabAddress;</w:t>
        <w:br/>
        <w:t>}</w:t>
      </w:r>
    </w:p>
    <w:p>
      <w:pPr>
        <w:pStyle w:val="Heading2"/>
      </w:pPr>
      <w:r>
        <w:t>6.9 BattleMapGenerationConfig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BattleMapGenerationConfig</w:t>
        <w:br/>
        <w:t>{</w:t>
        <w:br/>
        <w:t xml:space="preserve">    public int Width;</w:t>
        <w:br/>
        <w:t xml:space="preserve">    public int Height;</w:t>
        <w:br/>
        <w:br/>
        <w:t xml:space="preserve">    public int DefaultMoveCost;</w:t>
        <w:br/>
        <w:t xml:space="preserve">    public int RoadMoveCost;</w:t>
        <w:br/>
        <w:t xml:space="preserve">    public int DefaultCover;</w:t>
        <w:br/>
        <w:t xml:space="preserve">    public int SettlementCover;</w:t>
        <w:br/>
        <w:t xml:space="preserve">    public int MaxTileHeight;</w:t>
        <w:br/>
        <w:br/>
        <w:t xml:space="preserve">    public int RoadColumn;</w:t>
        <w:br/>
        <w:t xml:space="preserve">    public int RoadWidth;</w:t>
        <w:br/>
        <w:br/>
        <w:t xml:space="preserve">    public int AttackerSpawnColumns;</w:t>
        <w:br/>
        <w:t xml:space="preserve">    public int DefenderSpawnColumns;</w:t>
        <w:br/>
        <w:t>}</w:t>
      </w:r>
    </w:p>
    <w:p>
      <w:pPr>
        <w:pStyle w:val="Heading1"/>
      </w:pPr>
      <w:r>
        <w:t>7. GameObject Prefab Rule</w:t>
      </w:r>
    </w:p>
    <w:p>
      <w:pPr>
        <w:pStyle w:val="Heading2"/>
      </w:pPr>
      <w:r>
        <w:t>7.1 Core Rule</w:t>
      </w:r>
    </w:p>
    <w:p>
      <w:pPr>
        <w:spacing w:after="120"/>
      </w:pPr>
      <w:r>
        <w:t>Все визуальные объекты создаются только через Unity GameObject Prefabs.</w:t>
      </w:r>
    </w:p>
    <w:p>
      <w:pPr>
        <w:spacing w:after="120"/>
      </w:pPr>
      <w:r>
        <w:t>Это относится к:</w:t>
      </w:r>
    </w:p>
    <w:p>
      <w:pPr>
        <w:pStyle w:val="ListBullet"/>
      </w:pPr>
      <w:r>
        <w:t>пехоте</w:t>
      </w:r>
    </w:p>
    <w:p>
      <w:pPr>
        <w:pStyle w:val="ListBullet"/>
      </w:pPr>
      <w:r>
        <w:t>игроку</w:t>
      </w:r>
    </w:p>
    <w:p>
      <w:pPr>
        <w:pStyle w:val="ListBullet"/>
      </w:pPr>
      <w:r>
        <w:t>технике</w:t>
      </w:r>
    </w:p>
    <w:p>
      <w:pPr>
        <w:pStyle w:val="ListBullet"/>
      </w:pPr>
      <w:r>
        <w:t>артиллерии</w:t>
      </w:r>
    </w:p>
    <w:p>
      <w:pPr>
        <w:pStyle w:val="ListBullet"/>
      </w:pPr>
      <w:r>
        <w:t>снарядам</w:t>
      </w:r>
    </w:p>
    <w:p>
      <w:pPr>
        <w:pStyle w:val="ListBullet"/>
      </w:pPr>
      <w:r>
        <w:t>взрывам</w:t>
      </w:r>
    </w:p>
    <w:p>
      <w:pPr>
        <w:pStyle w:val="ListBullet"/>
      </w:pPr>
      <w:r>
        <w:t>эффектам</w:t>
      </w:r>
    </w:p>
    <w:p>
      <w:pPr>
        <w:pStyle w:val="ListBullet"/>
      </w:pPr>
      <w:r>
        <w:t>луту</w:t>
      </w:r>
    </w:p>
    <w:p>
      <w:pPr>
        <w:pStyle w:val="ListBullet"/>
      </w:pPr>
      <w:r>
        <w:t>UI</w:t>
      </w:r>
    </w:p>
    <w:p>
      <w:pPr>
        <w:pStyle w:val="ListBullet"/>
      </w:pPr>
      <w:r>
        <w:t>тексту</w:t>
      </w:r>
    </w:p>
    <w:p>
      <w:pPr>
        <w:pStyle w:val="ListBullet"/>
      </w:pPr>
      <w:r>
        <w:t>маркерам</w:t>
      </w:r>
    </w:p>
    <w:p>
      <w:pPr>
        <w:spacing w:after="120"/>
      </w:pPr>
      <w:r>
        <w:t>Запрещено вручную собирать visual hierarchy через new GameObject().</w:t>
      </w:r>
    </w:p>
    <w:p>
      <w:pPr>
        <w:spacing w:after="120"/>
      </w:pPr>
      <w:r>
        <w:t>Это жёсткое правило проекта, не рекомендация:</w:t>
      </w:r>
    </w:p>
    <w:p>
      <w:pPr>
        <w:pStyle w:val="ListBullet"/>
      </w:pPr>
      <w:r>
        <w:t>Runtime-код не создаёт визуальные иерархии вручную.</w:t>
      </w:r>
    </w:p>
    <w:p>
      <w:pPr>
        <w:pStyle w:val="ListBullet"/>
      </w:pPr>
      <w:r>
        <w:t>Runtime-код не задаёт визуальные размеры, offsets, sorting, anchors, цвета, tween durations или layout-числа.</w:t>
      </w:r>
    </w:p>
    <w:p>
      <w:pPr>
        <w:pStyle w:val="ListBullet"/>
      </w:pPr>
      <w:r>
        <w:t>Runtime-код может только инстанцировать готовый prefab через фабрику/пул и передать ему gameplay-состояние.</w:t>
      </w:r>
    </w:p>
    <w:p>
      <w:pPr>
        <w:pStyle w:val="ListBullet"/>
      </w:pPr>
      <w:r>
        <w:t>Editor tooling может создавать production-prefab assets только как ассеты проекта, а не как скрытый gameplay shortcut.</w:t>
      </w:r>
    </w:p>
    <w:p>
      <w:pPr>
        <w:pStyle w:val="ListBullet"/>
      </w:pPr>
      <w:r>
        <w:t>Любой временный placeholder тоже должен быть prefab-based и иметь настройки в prefab/settings-компонентах.</w:t>
      </w:r>
    </w:p>
    <w:p>
      <w:pPr>
        <w:pStyle w:val="Heading2"/>
      </w:pPr>
      <w:r>
        <w:t>7.2 Prefab Owns View Settings</w:t>
      </w:r>
    </w:p>
    <w:p>
      <w:pPr>
        <w:spacing w:after="120"/>
      </w:pPr>
      <w:r>
        <w:t>Prefab хранит:</w:t>
      </w:r>
    </w:p>
    <w:p>
      <w:pPr>
        <w:pStyle w:val="ListBullet"/>
      </w:pPr>
      <w:r>
        <w:t>scale</w:t>
      </w:r>
    </w:p>
    <w:p>
      <w:pPr>
        <w:pStyle w:val="ListBullet"/>
      </w:pPr>
      <w:r>
        <w:t>visual size</w:t>
      </w:r>
    </w:p>
    <w:p>
      <w:pPr>
        <w:pStyle w:val="ListBullet"/>
      </w:pPr>
      <w:r>
        <w:t>root transforms</w:t>
      </w:r>
    </w:p>
    <w:p>
      <w:pPr>
        <w:pStyle w:val="ListBullet"/>
      </w:pPr>
      <w:r>
        <w:t>body/head/weapon/shield/backpack anchors</w:t>
      </w:r>
    </w:p>
    <w:p>
      <w:pPr>
        <w:pStyle w:val="ListBullet"/>
      </w:pPr>
      <w:r>
        <w:t>SpriteRenderer references</w:t>
      </w:r>
    </w:p>
    <w:p>
      <w:pPr>
        <w:pStyle w:val="ListBullet"/>
      </w:pPr>
      <w:r>
        <w:t>sorting layer/order</w:t>
      </w:r>
    </w:p>
    <w:p>
      <w:pPr>
        <w:pStyle w:val="ListBullet"/>
      </w:pPr>
      <w:r>
        <w:t>pivot offsets</w:t>
      </w:r>
    </w:p>
    <w:p>
      <w:pPr>
        <w:pStyle w:val="ListBullet"/>
      </w:pPr>
      <w:r>
        <w:t>muzzle point</w:t>
      </w:r>
    </w:p>
    <w:p>
      <w:pPr>
        <w:pStyle w:val="ListBullet"/>
      </w:pPr>
      <w:r>
        <w:t>hit point</w:t>
      </w:r>
    </w:p>
    <w:p>
      <w:pPr>
        <w:pStyle w:val="ListBullet"/>
      </w:pPr>
      <w:r>
        <w:t>selection radius</w:t>
      </w:r>
    </w:p>
    <w:p>
      <w:pPr>
        <w:pStyle w:val="ListBullet"/>
      </w:pPr>
      <w:r>
        <w:t>shadow size</w:t>
      </w:r>
    </w:p>
    <w:p>
      <w:pPr>
        <w:pStyle w:val="ListBullet"/>
      </w:pPr>
      <w:r>
        <w:t>vehicle seat points</w:t>
      </w:r>
    </w:p>
    <w:p>
      <w:pPr>
        <w:pStyle w:val="ListBullet"/>
      </w:pPr>
      <w:r>
        <w:t>enter/exit points</w:t>
      </w:r>
    </w:p>
    <w:p>
      <w:pPr>
        <w:pStyle w:val="ListBullet"/>
      </w:pPr>
      <w:r>
        <w:t>DOTween animation settings</w:t>
      </w:r>
    </w:p>
    <w:p>
      <w:pPr>
        <w:pStyle w:val="ListBullet"/>
      </w:pPr>
      <w:r>
        <w:t>UI layout settings</w:t>
      </w:r>
    </w:p>
    <w:p>
      <w:pPr>
        <w:pStyle w:val="ListBullet"/>
      </w:pPr>
      <w:r>
        <w:t>mesh layer objects and their renderer settings</w:t>
      </w:r>
    </w:p>
    <w:p>
      <w:pPr>
        <w:spacing w:after="120"/>
      </w:pPr>
      <w:r>
        <w:t>Процедурная геометрия не отменяет prefab rule. Если система генерирует `Mesh`,</w:t>
      </w:r>
    </w:p>
    <w:p>
      <w:pPr>
        <w:spacing w:after="120"/>
      </w:pPr>
      <w:r>
        <w:t>то GameObject/Component hierarchy всё равно живёт в prefab, а runtime-код только</w:t>
      </w:r>
    </w:p>
    <w:p>
      <w:pPr>
        <w:spacing w:after="120"/>
      </w:pPr>
      <w:r>
        <w:t>записывает mesh data в заранее настроенный слой.</w:t>
      </w:r>
    </w:p>
    <w:p>
      <w:pPr>
        <w:pStyle w:val="Heading2"/>
      </w:pPr>
      <w:r>
        <w:t>7.3 Gameplay Configs vs Prefabs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Gameplay configs:</w:t>
        <w:br/>
        <w:t>- баланс</w:t>
        <w:br/>
        <w:t>- здоровье</w:t>
        <w:br/>
        <w:t>- урон</w:t>
        <w:br/>
        <w:t>- скорость</w:t>
        <w:br/>
        <w:t>- броня</w:t>
        <w:br/>
        <w:t>- AI</w:t>
        <w:br/>
        <w:t>- цена</w:t>
        <w:br/>
        <w:br/>
        <w:t>Prefabs:</w:t>
        <w:br/>
        <w:t>- визуальный размер</w:t>
        <w:br/>
        <w:t>- иерархия</w:t>
        <w:br/>
        <w:t>- anchors</w:t>
        <w:br/>
        <w:t>- sprite renderers</w:t>
        <w:br/>
        <w:t>- sorting</w:t>
        <w:br/>
        <w:t>- DOTween settings</w:t>
        <w:br/>
        <w:t>- offsets</w:t>
      </w:r>
    </w:p>
    <w:p>
      <w:pPr>
        <w:pStyle w:val="Heading2"/>
      </w:pPr>
      <w:r>
        <w:t>7.4 Final Rule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Gameplay numbers live in configs.</w:t>
        <w:br/>
        <w:t>View numbers live in prefabs.</w:t>
        <w:br/>
        <w:t>Code contains no magic numbers.</w:t>
      </w:r>
    </w:p>
    <w:p>
      <w:pPr>
        <w:spacing w:after="120"/>
      </w:pPr>
      <w:r>
        <w:t>Запрещено добавлять hardcoded gameplay или view values ради ускорения разработки.</w:t>
      </w:r>
    </w:p>
    <w:p>
      <w:pPr>
        <w:spacing w:after="120"/>
      </w:pPr>
      <w:r>
        <w:t>Если системе нужен параметр, он должен прийти из одного из источников:</w:t>
      </w:r>
    </w:p>
    <w:p>
      <w:pPr>
        <w:pStyle w:val="ListBullet"/>
      </w:pPr>
      <w:r>
        <w:t>gameplay config</w:t>
      </w:r>
    </w:p>
    <w:p>
      <w:pPr>
        <w:pStyle w:val="ListBullet"/>
      </w:pPr>
      <w:r>
        <w:t>prefab settings component</w:t>
      </w:r>
    </w:p>
    <w:p>
      <w:pPr>
        <w:pStyle w:val="ListBullet"/>
      </w:pPr>
      <w:r>
        <w:t>scene/lifetime scope reference</w:t>
      </w:r>
    </w:p>
    <w:p>
      <w:pPr>
        <w:pStyle w:val="ListBullet"/>
      </w:pPr>
      <w:r>
        <w:t>save/runtime model state</w:t>
      </w:r>
    </w:p>
    <w:p>
      <w:pPr>
        <w:pStyle w:val="ListBullet"/>
      </w:pPr>
      <w:r>
        <w:t>input event/state</w:t>
      </w:r>
    </w:p>
    <w:p>
      <w:pPr>
        <w:spacing w:after="120"/>
      </w:pPr>
      <w:r>
        <w:t>Если подходящего источника ещё нет, сначала создаётся источник данных, а не временный hardcode.</w:t>
      </w:r>
    </w:p>
    <w:p>
      <w:pPr>
        <w:pStyle w:val="Heading1"/>
      </w:pPr>
      <w:r>
        <w:t>8. TextMeshPro Rule</w:t>
      </w:r>
    </w:p>
    <w:p>
      <w:pPr>
        <w:pStyle w:val="Heading2"/>
      </w:pPr>
      <w:r>
        <w:t>8.1 Core Rule</w:t>
      </w:r>
    </w:p>
    <w:p>
      <w:pPr>
        <w:spacing w:after="120"/>
      </w:pPr>
      <w:r>
        <w:t>Весь текст в игре должен использовать TextMeshPro.</w:t>
      </w:r>
    </w:p>
    <w:p>
      <w:pPr>
        <w:spacing w:after="120"/>
      </w:pPr>
      <w:r>
        <w:t>Разрешено: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TextMeshProUGUI</w:t>
        <w:br/>
        <w:t>TextMeshPro</w:t>
        <w:br/>
        <w:t>TMP_InputField</w:t>
      </w:r>
    </w:p>
    <w:p>
      <w:pPr>
        <w:spacing w:after="120"/>
      </w:pPr>
      <w:r>
        <w:t>Запрещено: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UnityEngine.UI.Text</w:t>
        <w:br/>
        <w:t>legacy Text</w:t>
      </w:r>
    </w:p>
    <w:p>
      <w:pPr>
        <w:pStyle w:val="Heading2"/>
      </w:pPr>
      <w:r>
        <w:t>8.2 Text Usage</w:t>
      </w:r>
    </w:p>
    <w:p>
      <w:pPr>
        <w:spacing w:after="120"/>
      </w:pPr>
      <w:r>
        <w:t>TextMeshPro используется для:</w:t>
      </w:r>
    </w:p>
    <w:p>
      <w:pPr>
        <w:pStyle w:val="ListBullet"/>
      </w:pPr>
      <w:r>
        <w:t>UI</w:t>
      </w:r>
    </w:p>
    <w:p>
      <w:pPr>
        <w:pStyle w:val="ListBullet"/>
      </w:pPr>
      <w:r>
        <w:t>кнопок</w:t>
      </w:r>
    </w:p>
    <w:p>
      <w:pPr>
        <w:pStyle w:val="ListBullet"/>
      </w:pPr>
      <w:r>
        <w:t>меню</w:t>
      </w:r>
    </w:p>
    <w:p>
      <w:pPr>
        <w:pStyle w:val="ListBullet"/>
      </w:pPr>
      <w:r>
        <w:t>inventory text</w:t>
      </w:r>
    </w:p>
    <w:p>
      <w:pPr>
        <w:pStyle w:val="ListBullet"/>
      </w:pPr>
      <w:r>
        <w:t>item descriptions</w:t>
      </w:r>
    </w:p>
    <w:p>
      <w:pPr>
        <w:pStyle w:val="ListBullet"/>
      </w:pPr>
      <w:r>
        <w:t>Credits display</w:t>
      </w:r>
    </w:p>
    <w:p>
      <w:pPr>
        <w:pStyle w:val="ListBullet"/>
      </w:pPr>
      <w:r>
        <w:t>tooltips</w:t>
      </w:r>
    </w:p>
    <w:p>
      <w:pPr>
        <w:pStyle w:val="ListBullet"/>
      </w:pPr>
      <w:r>
        <w:t>city names</w:t>
      </w:r>
    </w:p>
    <w:p>
      <w:pPr>
        <w:pStyle w:val="ListBullet"/>
      </w:pPr>
      <w:r>
        <w:t>army labels</w:t>
      </w:r>
    </w:p>
    <w:p>
      <w:pPr>
        <w:pStyle w:val="ListBullet"/>
      </w:pPr>
      <w:r>
        <w:t>damage numbers</w:t>
      </w:r>
    </w:p>
    <w:p>
      <w:pPr>
        <w:pStyle w:val="ListBullet"/>
      </w:pPr>
      <w:r>
        <w:t>floating combat text</w:t>
      </w:r>
    </w:p>
    <w:p>
      <w:pPr>
        <w:pStyle w:val="ListBullet"/>
      </w:pPr>
      <w:r>
        <w:t>debug overlay</w:t>
      </w:r>
    </w:p>
    <w:p>
      <w:pPr>
        <w:pStyle w:val="ListBullet"/>
      </w:pPr>
      <w:r>
        <w:t>FPS counter</w:t>
      </w:r>
    </w:p>
    <w:p>
      <w:pPr>
        <w:pStyle w:val="Heading2"/>
      </w:pPr>
      <w:r>
        <w:t>8.3 Text Prefab Rule</w:t>
      </w:r>
    </w:p>
    <w:p>
      <w:pPr>
        <w:spacing w:after="120"/>
      </w:pPr>
      <w:r>
        <w:t>Текстовые элементы тоже prefab-based.</w:t>
      </w:r>
    </w:p>
    <w:p>
      <w:pPr>
        <w:spacing w:after="120"/>
      </w:pPr>
      <w:r>
        <w:t>Код может менять только:</w:t>
      </w:r>
    </w:p>
    <w:p>
      <w:pPr>
        <w:pStyle w:val="ListBullet"/>
      </w:pPr>
      <w:r>
        <w:t>text value</w:t>
      </w:r>
    </w:p>
    <w:p>
      <w:pPr>
        <w:pStyle w:val="ListBullet"/>
      </w:pPr>
      <w:r>
        <w:t>localization key later</w:t>
      </w:r>
    </w:p>
    <w:p>
      <w:pPr>
        <w:spacing w:after="120"/>
      </w:pPr>
      <w:r>
        <w:t>Код не должен хардкодить:</w:t>
      </w:r>
    </w:p>
    <w:p>
      <w:pPr>
        <w:pStyle w:val="ListBullet"/>
      </w:pPr>
      <w:r>
        <w:t>font</w:t>
      </w:r>
    </w:p>
    <w:p>
      <w:pPr>
        <w:pStyle w:val="ListBullet"/>
      </w:pPr>
      <w:r>
        <w:t>font size</w:t>
      </w:r>
    </w:p>
    <w:p>
      <w:pPr>
        <w:pStyle w:val="ListBullet"/>
      </w:pPr>
      <w:r>
        <w:t>color</w:t>
      </w:r>
    </w:p>
    <w:p>
      <w:pPr>
        <w:pStyle w:val="ListBullet"/>
      </w:pPr>
      <w:r>
        <w:t>alignment</w:t>
      </w:r>
    </w:p>
    <w:p>
      <w:pPr>
        <w:pStyle w:val="ListBullet"/>
      </w:pPr>
      <w:r>
        <w:t>outline</w:t>
      </w:r>
    </w:p>
    <w:p>
      <w:pPr>
        <w:pStyle w:val="ListBullet"/>
      </w:pPr>
      <w:r>
        <w:t>spacing</w:t>
      </w:r>
    </w:p>
    <w:p>
      <w:pPr>
        <w:pStyle w:val="Heading1"/>
      </w:pPr>
      <w:r>
        <w:t>9. DOTween Rule</w:t>
      </w:r>
    </w:p>
    <w:p>
      <w:pPr>
        <w:pStyle w:val="Heading2"/>
      </w:pPr>
      <w:r>
        <w:t>9.1 Core Rule</w:t>
      </w:r>
    </w:p>
    <w:p>
      <w:pPr>
        <w:spacing w:after="120"/>
      </w:pPr>
      <w:r>
        <w:t>DOTween используется только для визуальных анимаций.</w:t>
      </w:r>
    </w:p>
    <w:p>
      <w:pPr>
        <w:spacing w:after="120"/>
      </w:pPr>
      <w:r>
        <w:t>Разрешено:</w:t>
      </w:r>
    </w:p>
    <w:p>
      <w:pPr>
        <w:pStyle w:val="ListBullet"/>
      </w:pPr>
      <w:r>
        <w:t>idle bob</w:t>
      </w:r>
    </w:p>
    <w:p>
      <w:pPr>
        <w:pStyle w:val="ListBullet"/>
      </w:pPr>
      <w:r>
        <w:t>move bob</w:t>
      </w:r>
    </w:p>
    <w:p>
      <w:pPr>
        <w:pStyle w:val="ListBullet"/>
      </w:pPr>
      <w:r>
        <w:t>shoot recoil</w:t>
      </w:r>
    </w:p>
    <w:p>
      <w:pPr>
        <w:pStyle w:val="ListBullet"/>
      </w:pPr>
      <w:r>
        <w:t>melee swing</w:t>
      </w:r>
    </w:p>
    <w:p>
      <w:pPr>
        <w:pStyle w:val="ListBullet"/>
      </w:pPr>
      <w:r>
        <w:t>hit shake</w:t>
      </w:r>
    </w:p>
    <w:p>
      <w:pPr>
        <w:pStyle w:val="ListBullet"/>
      </w:pPr>
      <w:r>
        <w:t>death collapse</w:t>
      </w:r>
    </w:p>
    <w:p>
      <w:pPr>
        <w:pStyle w:val="ListBullet"/>
      </w:pPr>
      <w:r>
        <w:t>vehicle enter/exit visual</w:t>
      </w:r>
    </w:p>
    <w:p>
      <w:pPr>
        <w:pStyle w:val="ListBullet"/>
      </w:pPr>
      <w:r>
        <w:t>UI animations</w:t>
      </w:r>
    </w:p>
    <w:p>
      <w:pPr>
        <w:pStyle w:val="ListBullet"/>
      </w:pPr>
      <w:r>
        <w:t>floating combat text</w:t>
      </w:r>
    </w:p>
    <w:p>
      <w:pPr>
        <w:spacing w:after="120"/>
      </w:pPr>
      <w:r>
        <w:t>Запрещено:</w:t>
      </w:r>
    </w:p>
    <w:p>
      <w:pPr>
        <w:pStyle w:val="ListBullet"/>
      </w:pPr>
      <w:r>
        <w:t>gameplay movement</w:t>
      </w:r>
    </w:p>
    <w:p>
      <w:pPr>
        <w:pStyle w:val="ListBullet"/>
      </w:pPr>
      <w:r>
        <w:t>damage calculation</w:t>
      </w:r>
    </w:p>
    <w:p>
      <w:pPr>
        <w:pStyle w:val="ListBullet"/>
      </w:pPr>
      <w:r>
        <w:t>hit detection</w:t>
      </w:r>
    </w:p>
    <w:p>
      <w:pPr>
        <w:pStyle w:val="ListBullet"/>
      </w:pPr>
      <w:r>
        <w:t>AI decisions</w:t>
      </w:r>
    </w:p>
    <w:p>
      <w:pPr>
        <w:pStyle w:val="ListBullet"/>
      </w:pPr>
      <w:r>
        <w:t>pathfinding</w:t>
      </w:r>
    </w:p>
    <w:p>
      <w:pPr>
        <w:pStyle w:val="ListBullet"/>
      </w:pPr>
      <w:r>
        <w:t>battle state</w:t>
      </w:r>
    </w:p>
    <w:p>
      <w:pPr>
        <w:pStyle w:val="Heading2"/>
      </w:pPr>
      <w:r>
        <w:t>9.2 DOTween Settings</w:t>
      </w:r>
    </w:p>
    <w:p>
      <w:pPr>
        <w:spacing w:after="120"/>
      </w:pPr>
      <w:r>
        <w:t>Все DOTween-параметры должны идти из prefab settings.</w:t>
      </w:r>
    </w:p>
    <w:p>
      <w:pPr>
        <w:spacing w:after="120"/>
      </w:pPr>
      <w:r>
        <w:t>Запрещено: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WeaponRoot.DOLocalMoveX(-0.05f, 0.04f);</w:t>
      </w:r>
    </w:p>
    <w:p>
      <w:pPr>
        <w:spacing w:after="120"/>
      </w:pPr>
      <w:r>
        <w:t>Правильно: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var settings = view.Settings.TweenSettings;</w:t>
        <w:br/>
        <w:br/>
        <w:t>WeaponRoot.DOLocalMoveX(</w:t>
        <w:br/>
        <w:t xml:space="preserve">    settings.ShootRecoilDistance,</w:t>
        <w:br/>
        <w:t xml:space="preserve">    settings.ShootRecoilTime</w:t>
        <w:br/>
        <w:t>);</w:t>
      </w:r>
    </w:p>
    <w:p>
      <w:pPr>
        <w:pStyle w:val="Heading1"/>
      </w:pPr>
      <w:r>
        <w:t>10. Global Data Model</w:t>
      </w:r>
    </w:p>
    <w:p>
      <w:pPr>
        <w:pStyle w:val="Heading2"/>
      </w:pPr>
      <w:r>
        <w:t>10.1 WorldModel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WorldModel</w:t>
        <w:br/>
        <w:t>{</w:t>
        <w:br/>
        <w:t xml:space="preserve">    public int Seed;</w:t>
        <w:br/>
        <w:t xml:space="preserve">    public int CurrentDay;</w:t>
        <w:br/>
        <w:br/>
        <w:t xml:space="preserve">    public WorldCell[] Cells;</w:t>
        <w:br/>
        <w:t xml:space="preserve">    public CellNeighbours[] Neighbours;</w:t>
        <w:br/>
        <w:br/>
        <w:t xml:space="preserve">    public FactionData[] Factions;</w:t>
        <w:br/>
        <w:t xml:space="preserve">    public SettlementData[] Settlements;</w:t>
        <w:br/>
        <w:t xml:space="preserve">    public WorldActivityData[] Activities;</w:t>
        <w:br/>
        <w:t xml:space="preserve">    public ArmyData[] Armies;</w:t>
        <w:br/>
        <w:br/>
        <w:t xml:space="preserve">    public PlayerGlobalData Player;</w:t>
        <w:br/>
        <w:t>}</w:t>
      </w:r>
    </w:p>
    <w:p>
      <w:pPr>
        <w:pStyle w:val="Heading2"/>
      </w:pPr>
      <w:r>
        <w:t>10.2 WorldCell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WorldCell</w:t>
        <w:br/>
        <w:t>{</w:t>
        <w:br/>
        <w:t xml:space="preserve">    public int Id;</w:t>
        <w:br/>
        <w:br/>
        <w:t xml:space="preserve">    public BiomeType Biome;</w:t>
        <w:br/>
        <w:t xml:space="preserve">    public int RegionId;</w:t>
        <w:br/>
        <w:br/>
        <w:t xml:space="preserve">    public float Height;</w:t>
        <w:br/>
        <w:t xml:space="preserve">    public float Moisture;</w:t>
        <w:br/>
        <w:t xml:space="preserve">    public float Temperature;</w:t>
        <w:br/>
        <w:br/>
        <w:t xml:space="preserve">    public int OwnerFactionId;</w:t>
        <w:br/>
        <w:t xml:space="preserve">    public int DominantFactionId;</w:t>
        <w:br/>
        <w:br/>
        <w:t xml:space="preserve">    public Influence4 Influence;</w:t>
        <w:br/>
        <w:br/>
        <w:t xml:space="preserve">    public int SettlementId;</w:t>
        <w:br/>
        <w:t xml:space="preserve">    public bool HasRoad;</w:t>
        <w:br/>
        <w:t xml:space="preserve">    public bool IsPassable;</w:t>
        <w:br/>
        <w:t>}</w:t>
      </w:r>
    </w:p>
    <w:p>
      <w:pPr>
        <w:pStyle w:val="Heading2"/>
      </w:pPr>
      <w:r>
        <w:t>10.2.1 Settlement Feature Data</w:t>
      </w:r>
    </w:p>
    <w:p>
      <w:pPr>
        <w:spacing w:after="120"/>
      </w:pPr>
      <w:r>
        <w:t>Multi-cell cities are stored as gameplay data first. Rendering reads this data but never decides city size, district type, or valid cells.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enum SettlementLevel</w:t>
        <w:br/>
        <w:t>{</w:t>
        <w:br/>
        <w:t xml:space="preserve">    Level1 = 1,</w:t>
        <w:br/>
        <w:t xml:space="preserve">    Level2 = 2,</w:t>
        <w:br/>
        <w:t xml:space="preserve">    Level3 = 3,</w:t>
        <w:br/>
        <w:t xml:space="preserve">    Level4 = 4,</w:t>
        <w:br/>
        <w:t xml:space="preserve">    Level5 = 5</w:t>
        <w:br/>
        <w:t>}</w:t>
        <w:br/>
        <w:br/>
        <w:t>public enum SettlementDistrictType</w:t>
        <w:br/>
        <w:t>{</w:t>
        <w:br/>
        <w:t xml:space="preserve">    Core,</w:t>
        <w:br/>
        <w:t xml:space="preserve">    Residential,</w:t>
        <w:br/>
        <w:t xml:space="preserve">    Industrial,</w:t>
        <w:br/>
        <w:t xml:space="preserve">    Farming,</w:t>
        <w:br/>
        <w:t xml:space="preserve">    Military,</w:t>
        <w:br/>
        <w:t xml:space="preserve">    Science,</w:t>
        <w:br/>
        <w:t xml:space="preserve">    Trade,</w:t>
        <w:br/>
        <w:t xml:space="preserve">    Administrative,</w:t>
        <w:br/>
        <w:t xml:space="preserve">    PortAdjacent,</w:t>
        <w:br/>
        <w:t xml:space="preserve">    Mining</w:t>
        <w:br/>
        <w:t>}</w:t>
        <w:br/>
        <w:br/>
        <w:t>public struct SettlementData</w:t>
        <w:br/>
        <w:t>{</w:t>
        <w:br/>
        <w:t xml:space="preserve">    public int Id;</w:t>
        <w:br/>
        <w:t xml:space="preserve">    public int FactionId;</w:t>
        <w:br/>
        <w:t xml:space="preserve">    public int CellId;</w:t>
        <w:br/>
        <w:t xml:space="preserve">    public SettlementLevel Level;</w:t>
        <w:br/>
        <w:t xml:space="preserve">    public int CenterCellId;</w:t>
        <w:br/>
        <w:t xml:space="preserve">    public int[] OccupiedCellIds;</w:t>
        <w:br/>
        <w:t xml:space="preserve">    public SettlementDistrictData[] Districts;</w:t>
        <w:br/>
        <w:t>}</w:t>
        <w:br/>
        <w:br/>
        <w:t>public struct SettlementDistrictData</w:t>
        <w:br/>
        <w:t>{</w:t>
        <w:br/>
        <w:t xml:space="preserve">    public SettlementDistrictType Type;</w:t>
        <w:br/>
        <w:t xml:space="preserve">    public int CellId;</w:t>
        <w:br/>
        <w:t>}</w:t>
      </w:r>
    </w:p>
    <w:p>
      <w:pPr>
        <w:spacing w:after="120"/>
      </w:pPr>
      <w:r>
        <w:t>`CellId` remains a compatibility alias for `CenterCellId`. Every cell in `OccupiedCellIds` must store the same `SettlementId` in `WorldCell`.</w:t>
      </w:r>
    </w:p>
    <w:p>
      <w:pPr>
        <w:spacing w:after="120"/>
      </w:pPr>
      <w:r>
        <w:t>Settlement footprint sizes:</w:t>
      </w:r>
    </w:p>
    <w:p>
      <w:pPr>
        <w:pStyle w:val="ListBullet"/>
      </w:pPr>
      <w:r>
        <w:t>`Level1` = 1 cell</w:t>
      </w:r>
    </w:p>
    <w:p>
      <w:pPr>
        <w:pStyle w:val="ListBullet"/>
      </w:pPr>
      <w:r>
        <w:t>`Level2` = 3 cells</w:t>
      </w:r>
    </w:p>
    <w:p>
      <w:pPr>
        <w:pStyle w:val="ListBullet"/>
      </w:pPr>
      <w:r>
        <w:t>`Level3` = 5 cells</w:t>
      </w:r>
    </w:p>
    <w:p>
      <w:pPr>
        <w:pStyle w:val="ListBullet"/>
      </w:pPr>
      <w:r>
        <w:t>`Level4` = 7 cells</w:t>
      </w:r>
    </w:p>
    <w:p>
      <w:pPr>
        <w:pStyle w:val="ListBullet"/>
      </w:pPr>
      <w:r>
        <w:t>`Level5` = 9 cells</w:t>
      </w:r>
    </w:p>
    <w:p>
      <w:pPr>
        <w:spacing w:after="120"/>
      </w:pPr>
      <w:r>
        <w:t>Only a faction capital may use `Level5`, and each faction may have one `Level5` settlement at most.</w:t>
      </w:r>
    </w:p>
    <w:p>
      <w:pPr>
        <w:spacing w:after="120"/>
      </w:pPr>
      <w:r>
        <w:t>Footprint generation rule:</w:t>
      </w:r>
    </w:p>
    <w:p>
      <w:pPr>
        <w:pStyle w:val="ListBullet"/>
      </w:pPr>
      <w:r>
        <w:t>start from `CenterCellId`;</w:t>
      </w:r>
    </w:p>
    <w:p>
      <w:pPr>
        <w:pStyle w:val="ListBullet"/>
      </w:pPr>
      <w:r>
        <w:t>collect the nearest valid neighboring cells until the required size is reached;</w:t>
      </w:r>
    </w:p>
    <w:p>
      <w:pPr>
        <w:pStyle w:val="ListBullet"/>
      </w:pPr>
      <w:r>
        <w:t>valid cells must be passable land and must not be `Ocean`, `Coast` / shallow water, or impassable mountains;</w:t>
      </w:r>
    </w:p>
    <w:p>
      <w:pPr>
        <w:pStyle w:val="ListBullet"/>
      </w:pPr>
      <w:r>
        <w:t>no occupied cell may already belong to another settlement;</w:t>
      </w:r>
    </w:p>
    <w:p>
      <w:pPr>
        <w:pStyle w:val="ListBullet"/>
      </w:pPr>
      <w:r>
        <w:t>if the requested footprint cannot be satisfied, generation must downgrade the level or choose a different center before saving the settlement.</w:t>
      </w:r>
    </w:p>
    <w:p>
      <w:pPr>
        <w:spacing w:after="120"/>
      </w:pPr>
      <w:r>
        <w:t>District assignment rule:</w:t>
      </w:r>
    </w:p>
    <w:p>
      <w:pPr>
        <w:pStyle w:val="ListBullet"/>
      </w:pPr>
      <w:r>
        <w:t>the center cell is always `Core`;</w:t>
      </w:r>
    </w:p>
    <w:p>
      <w:pPr>
        <w:pStyle w:val="ListBullet"/>
      </w:pPr>
      <w:r>
        <w:t>remaining cells are assigned district types from gameplay context and nearby terrain;</w:t>
      </w:r>
    </w:p>
    <w:p>
      <w:pPr>
        <w:pStyle w:val="ListBullet"/>
      </w:pPr>
      <w:r>
        <w:t>`PortAdjacent` requires adjacency to water but must still occupy passable land;</w:t>
      </w:r>
    </w:p>
    <w:p>
      <w:pPr>
        <w:pStyle w:val="ListBullet"/>
      </w:pPr>
      <w:r>
        <w:t>`Mining` prefers mountains or high resource cells;</w:t>
      </w:r>
    </w:p>
    <w:p>
      <w:pPr>
        <w:pStyle w:val="ListBullet"/>
      </w:pPr>
      <w:r>
        <w:t>`Farming` prefers fertile passable cells.</w:t>
      </w:r>
    </w:p>
    <w:p>
      <w:pPr>
        <w:pStyle w:val="Heading2"/>
      </w:pPr>
      <w:r>
        <w:t>10.3 Influence4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Influence4</w:t>
        <w:br/>
        <w:t>{</w:t>
        <w:br/>
        <w:t xml:space="preserve">    public const int Capacity = 4;</w:t>
        <w:br/>
        <w:br/>
        <w:t xml:space="preserve">    public float F0;</w:t>
        <w:br/>
        <w:t xml:space="preserve">    public float F1;</w:t>
        <w:br/>
        <w:t xml:space="preserve">    public float F2;</w:t>
        <w:br/>
        <w:t xml:space="preserve">    public float F3;</w:t>
        <w:br/>
        <w:t>}</w:t>
      </w:r>
    </w:p>
    <w:p>
      <w:pPr>
        <w:spacing w:after="120"/>
      </w:pPr>
      <w:r>
        <w:t>`F0..F3` — это слоты влияния. Игровой `FactionId` берётся из</w:t>
      </w:r>
    </w:p>
    <w:p>
      <w:pPr>
        <w:spacing w:after="120"/>
      </w:pPr>
      <w:r>
        <w:t>`FactionConfig.Id`; слот влияния не должен подменять id фракции.</w:t>
      </w:r>
    </w:p>
    <w:p>
      <w:pPr>
        <w:pStyle w:val="Heading2"/>
      </w:pPr>
      <w:r>
        <w:t>10.4 CellNeighbours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CellNeighbours</w:t>
        <w:br/>
        <w:t>{</w:t>
        <w:br/>
        <w:t xml:space="preserve">    public int N0;</w:t>
        <w:br/>
        <w:t xml:space="preserve">    public int N1;</w:t>
        <w:br/>
        <w:t xml:space="preserve">    public int N2;</w:t>
        <w:br/>
        <w:t xml:space="preserve">    public int N3;</w:t>
        <w:br/>
        <w:t xml:space="preserve">    public int N4;</w:t>
        <w:br/>
        <w:t xml:space="preserve">    public int N5;</w:t>
        <w:br/>
        <w:t>}</w:t>
      </w:r>
    </w:p>
    <w:p>
      <w:pPr>
        <w:spacing w:after="120"/>
      </w:pPr>
      <w:r>
        <w:t>Для pentagon-сот недостающий сосед = -1.</w:t>
      </w:r>
    </w:p>
    <w:p>
      <w:pPr>
        <w:pStyle w:val="Heading2"/>
      </w:pPr>
      <w:r>
        <w:t>10.5 ArmyData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ArmyData</w:t>
        <w:br/>
        <w:t>{</w:t>
        <w:br/>
        <w:t xml:space="preserve">    public int Id;</w:t>
        <w:br/>
        <w:t xml:space="preserve">    public int FactionId;</w:t>
        <w:br/>
        <w:t xml:space="preserve">    public int CellId;</w:t>
        <w:br/>
        <w:t xml:space="preserve">    public int TargetCellId;</w:t>
        <w:br/>
        <w:br/>
        <w:t xml:space="preserve">    public SquadData[] Squads;</w:t>
        <w:br/>
        <w:t>}</w:t>
      </w:r>
    </w:p>
    <w:p>
      <w:pPr>
        <w:pStyle w:val="Heading2"/>
      </w:pPr>
      <w:r>
        <w:t>10.6 SquadData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SquadData</w:t>
        <w:br/>
        <w:t>{</w:t>
        <w:br/>
        <w:t xml:space="preserve">    public int UnitConfigId;</w:t>
        <w:br/>
        <w:t xml:space="preserve">    public int Count;</w:t>
        <w:br/>
        <w:t>}</w:t>
      </w:r>
    </w:p>
    <w:p>
      <w:pPr>
        <w:pStyle w:val="Heading1"/>
      </w:pPr>
      <w:r>
        <w:t>11. Global Time Architecture</w:t>
      </w:r>
    </w:p>
    <w:p>
      <w:pPr>
        <w:pStyle w:val="Heading2"/>
      </w:pPr>
      <w:r>
        <w:t>11.1 GlobalTimeMode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enum GlobalTimeMode</w:t>
        <w:br/>
        <w:t>{</w:t>
        <w:br/>
        <w:t xml:space="preserve">    Paused,</w:t>
        <w:br/>
        <w:t xml:space="preserve">    PlayerMoving,</w:t>
        <w:br/>
        <w:t xml:space="preserve">    Waiting</w:t>
        <w:br/>
        <w:t>}</w:t>
      </w:r>
    </w:p>
    <w:p>
      <w:pPr>
        <w:pStyle w:val="Heading2"/>
      </w:pPr>
      <w:r>
        <w:t>11.2 GlobalTimeService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GlobalTimeService</w:t>
        <w:br/>
        <w:t>{</w:t>
        <w:br/>
        <w:t xml:space="preserve">    public GlobalTimeMode Mode;</w:t>
        <w:br/>
        <w:t xml:space="preserve">    public float SimulationSpeed;</w:t>
        <w:br/>
        <w:t>}</w:t>
      </w:r>
    </w:p>
    <w:p>
      <w:pPr>
        <w:pStyle w:val="Heading2"/>
      </w:pPr>
      <w:r>
        <w:t>11.3 Time-Affected Systems</w:t>
      </w:r>
    </w:p>
    <w:p>
      <w:pPr>
        <w:spacing w:after="120"/>
      </w:pPr>
      <w:r>
        <w:t>Обновляются только если время активно: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ArmyMovementSystem</w:t>
        <w:br/>
        <w:t>FactionWarSystem</w:t>
        <w:br/>
        <w:t>FactionInfluenceSystem</w:t>
        <w:br/>
        <w:t>EconomySystem</w:t>
        <w:br/>
        <w:t>SettlementProductionSystem</w:t>
        <w:br/>
        <w:t>QuestTimeSystem later</w:t>
        <w:br/>
        <w:t>EventSystem</w:t>
      </w:r>
    </w:p>
    <w:p>
      <w:pPr>
        <w:spacing w:after="120"/>
      </w:pPr>
      <w:r>
        <w:t>Не обновляются при Paused.</w:t>
      </w:r>
    </w:p>
    <w:p>
      <w:pPr>
        <w:pStyle w:val="Heading1"/>
      </w:pPr>
      <w:r>
        <w:t>12. Battle Data Model</w:t>
      </w:r>
    </w:p>
    <w:p>
      <w:pPr>
        <w:pStyle w:val="Heading2"/>
      </w:pPr>
      <w:r>
        <w:t>12.1 BattleGenerationRequest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BattleGenerationRequest</w:t>
        <w:br/>
        <w:t>{</w:t>
        <w:br/>
        <w:t xml:space="preserve">    public int Seed;</w:t>
        <w:br/>
        <w:t xml:space="preserve">    public int SourceCellId;</w:t>
        <w:br/>
        <w:br/>
        <w:t xml:space="preserve">    public BiomeType Biome;</w:t>
        <w:br/>
        <w:t xml:space="preserve">    public int DominantFactionId;</w:t>
        <w:br/>
        <w:br/>
        <w:t xml:space="preserve">    public bool HasRoad;</w:t>
        <w:br/>
        <w:t xml:space="preserve">    public bool NearSettlement;</w:t>
        <w:br/>
        <w:br/>
        <w:t xml:space="preserve">    public float Height;</w:t>
        <w:br/>
        <w:t xml:space="preserve">    public float Moisture;</w:t>
        <w:br/>
        <w:t xml:space="preserve">    public float Temperature;</w:t>
        <w:br/>
        <w:t>}</w:t>
      </w:r>
    </w:p>
    <w:p>
      <w:pPr>
        <w:pStyle w:val="Heading2"/>
      </w:pPr>
      <w:r>
        <w:t>12.2 BattleModel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BattleModel</w:t>
        <w:br/>
        <w:t>{</w:t>
        <w:br/>
        <w:t xml:space="preserve">    public int Seed;</w:t>
        <w:br/>
        <w:t xml:space="preserve">    public int SourceCellId;</w:t>
        <w:br/>
        <w:br/>
        <w:t xml:space="preserve">    public int Width;</w:t>
        <w:br/>
        <w:t xml:space="preserve">    public int Height;</w:t>
        <w:br/>
        <w:br/>
        <w:t xml:space="preserve">    public BattleTile[] Tiles;</w:t>
        <w:br/>
        <w:t xml:space="preserve">    public BattleSpawnPoint[] AttackerSpawnPoints;</w:t>
        <w:br/>
        <w:t xml:space="preserve">    public BattleSpawnPoint[] DefenderSpawnPoints;</w:t>
        <w:br/>
        <w:br/>
        <w:t xml:space="preserve">    public BattleArmyData Attacker;</w:t>
        <w:br/>
        <w:t xml:space="preserve">    public BattleArmyData Defender;</w:t>
        <w:br/>
        <w:t>}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BattleSpawnPoint</w:t>
        <w:br/>
        <w:t>{</w:t>
        <w:br/>
        <w:t xml:space="preserve">    public int X;</w:t>
        <w:br/>
        <w:t xml:space="preserve">    public int Y;</w:t>
        <w:br/>
        <w:t>}</w:t>
      </w:r>
    </w:p>
    <w:p>
      <w:pPr>
        <w:pStyle w:val="Heading2"/>
      </w:pPr>
      <w:r>
        <w:t>12.3 BattleTile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BattleTile</w:t>
        <w:br/>
        <w:t>{</w:t>
        <w:br/>
        <w:t xml:space="preserve">    public bool Walkable;</w:t>
        <w:br/>
        <w:t xml:space="preserve">    public byte MoveCost;</w:t>
        <w:br/>
        <w:t xml:space="preserve">    public byte Cover;</w:t>
        <w:br/>
        <w:t xml:space="preserve">    public byte Height;</w:t>
        <w:br/>
        <w:t>}</w:t>
      </w:r>
    </w:p>
    <w:p>
      <w:pPr>
        <w:pStyle w:val="Heading1"/>
      </w:pPr>
      <w:r>
        <w:t>13. Battle Pipeline</w:t>
      </w:r>
    </w:p>
    <w:p>
      <w:pPr>
        <w:pStyle w:val="Heading2"/>
      </w:pPr>
      <w:r>
        <w:t>13.1 Start Battle</w:t>
      </w:r>
    </w:p>
    <w:p>
      <w:pPr>
        <w:pStyle w:val="ListNumber"/>
      </w:pPr>
      <w:r>
        <w:t>Player encounters enemy army.</w:t>
      </w:r>
    </w:p>
    <w:p>
      <w:pPr>
        <w:pStyle w:val="ListNumber"/>
      </w:pPr>
      <w:r>
        <w:t>Read current WorldCell.</w:t>
      </w:r>
    </w:p>
    <w:p>
      <w:pPr>
        <w:pStyle w:val="ListNumber"/>
      </w:pPr>
      <w:r>
        <w:t>Create BattleGenerationRequest.</w:t>
      </w:r>
    </w:p>
    <w:p>
      <w:pPr>
        <w:pStyle w:val="ListNumber"/>
      </w:pPr>
      <w:r>
        <w:t>Generate BattleTile[].</w:t>
      </w:r>
    </w:p>
    <w:p>
      <w:pPr>
        <w:pStyle w:val="ListNumber"/>
      </w:pPr>
      <w:r>
        <w:t>Create Morpeh BattleWorld.</w:t>
      </w:r>
    </w:p>
    <w:p>
      <w:pPr>
        <w:pStyle w:val="ListNumber"/>
      </w:pPr>
      <w:r>
        <w:t>Convert squads into battle entities.</w:t>
      </w:r>
    </w:p>
    <w:p>
      <w:pPr>
        <w:pStyle w:val="ListNumber"/>
      </w:pPr>
      <w:r>
        <w:t>Store BattleSession.</w:t>
      </w:r>
    </w:p>
    <w:p>
      <w:pPr>
        <w:pStyle w:val="ListNumber"/>
      </w:pPr>
      <w:r>
        <w:t>Load BattleScene.</w:t>
      </w:r>
    </w:p>
    <w:p>
      <w:pPr>
        <w:pStyle w:val="ListNumber"/>
      </w:pPr>
      <w:r>
        <w:t>BattleSceneRoot spawns prefab-backed unit views through BattleViewSpawner.</w:t>
      </w:r>
    </w:p>
    <w:p>
      <w:pPr>
        <w:pStyle w:val="ListNumber"/>
      </w:pPr>
      <w:r>
        <w:t>Spawn player entity.</w:t>
      </w:r>
    </w:p>
    <w:p>
      <w:pPr>
        <w:pStyle w:val="ListNumber"/>
      </w:pPr>
      <w:r>
        <w:t>Spawn vehicles/projectiles pools.</w:t>
      </w:r>
    </w:p>
    <w:p>
      <w:pPr>
        <w:pStyle w:val="ListNumber"/>
      </w:pPr>
      <w:r>
        <w:t>Start battle systems.</w:t>
      </w:r>
    </w:p>
    <w:p>
      <w:pPr>
        <w:spacing w:after="120"/>
      </w:pPr>
      <w:r>
        <w:t>`IBattlePipeline.StartBattleAsync` creates a `BattleSession` containing the</w:t>
      </w:r>
    </w:p>
    <w:p>
      <w:pPr>
        <w:spacing w:after="120"/>
      </w:pPr>
      <w:r>
        <w:t>generated `BattleModel` and Morpeh `World`. It does not choose a winner or</w:t>
      </w:r>
    </w:p>
    <w:p>
      <w:pPr>
        <w:spacing w:after="120"/>
      </w:pPr>
      <w:r>
        <w:t>fabricate rewards. Battle systems produce `BattleResult` later.</w:t>
      </w:r>
    </w:p>
    <w:p>
      <w:pPr>
        <w:pStyle w:val="Heading2"/>
      </w:pPr>
      <w:r>
        <w:t>13.2 End Battle</w:t>
      </w:r>
    </w:p>
    <w:p>
      <w:pPr>
        <w:pStyle w:val="ListNumber"/>
      </w:pPr>
      <w:r>
        <w:t>Winner detected.</w:t>
      </w:r>
    </w:p>
    <w:p>
      <w:pPr>
        <w:pStyle w:val="ListNumber"/>
      </w:pPr>
      <w:r>
        <w:t>Create BattleResult.</w:t>
      </w:r>
    </w:p>
    <w:p>
      <w:pPr>
        <w:pStyle w:val="ListNumber"/>
      </w:pPr>
      <w:r>
        <w:t>Generate loot.</w:t>
      </w:r>
    </w:p>
    <w:p>
      <w:pPr>
        <w:pStyle w:val="ListNumber"/>
      </w:pPr>
      <w:r>
        <w:t>Add CreditsReward.</w:t>
      </w:r>
    </w:p>
    <w:p>
      <w:pPr>
        <w:pStyle w:val="ListNumber"/>
      </w:pPr>
      <w:r>
        <w:t>Stop BattleWorld.</w:t>
      </w:r>
    </w:p>
    <w:p>
      <w:pPr>
        <w:pStyle w:val="ListNumber"/>
      </w:pPr>
      <w:r>
        <w:t>Return views to pools.</w:t>
      </w:r>
    </w:p>
    <w:p>
      <w:pPr>
        <w:pStyle w:val="ListNumber"/>
      </w:pPr>
      <w:r>
        <w:t>Clear BattleSession.</w:t>
      </w:r>
    </w:p>
    <w:p>
      <w:pPr>
        <w:pStyle w:val="ListNumber"/>
      </w:pPr>
      <w:r>
        <w:t>Apply result to WorldModel.</w:t>
      </w:r>
    </w:p>
    <w:p>
      <w:pPr>
        <w:pStyle w:val="ListNumber"/>
      </w:pPr>
      <w:r>
        <w:t>Return to GlobalScene.</w:t>
      </w:r>
    </w:p>
    <w:p>
      <w:pPr>
        <w:pStyle w:val="Heading1"/>
      </w:pPr>
      <w:r>
        <w:t>14. Morpeh BattleWorld</w:t>
      </w:r>
    </w:p>
    <w:p>
      <w:pPr>
        <w:pStyle w:val="Heading2"/>
      </w:pPr>
      <w:r>
        <w:t>14.1 Core Components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BotComponent</w:t>
        <w:br/>
        <w:t>{</w:t>
        <w:br/>
        <w:t xml:space="preserve">    public int UnitConfigId;</w:t>
        <w:br/>
        <w:t>}</w:t>
        <w:br/>
        <w:br/>
        <w:t>public struct PositionComponent</w:t>
        <w:br/>
        <w:t>{</w:t>
        <w:br/>
        <w:t xml:space="preserve">    public Unity.Mathematics.float2 Value;</w:t>
        <w:br/>
        <w:t>}</w:t>
        <w:br/>
        <w:br/>
        <w:t>public struct VelocityComponent</w:t>
        <w:br/>
        <w:t>{</w:t>
        <w:br/>
        <w:t xml:space="preserve">    public Unity.Mathematics.float2 Value;</w:t>
        <w:br/>
        <w:t>}</w:t>
        <w:br/>
        <w:br/>
        <w:t>public struct HealthComponent</w:t>
        <w:br/>
        <w:t>{</w:t>
        <w:br/>
        <w:t xml:space="preserve">    public int Current;</w:t>
        <w:br/>
        <w:t xml:space="preserve">    public int Max;</w:t>
        <w:br/>
        <w:t>}</w:t>
        <w:br/>
        <w:br/>
        <w:t>public struct TeamComponent</w:t>
        <w:br/>
        <w:t>{</w:t>
        <w:br/>
        <w:t xml:space="preserve">    public BattleTeamType Value;</w:t>
        <w:br/>
        <w:t>}</w:t>
        <w:br/>
        <w:br/>
        <w:t>public struct FactionComponent</w:t>
        <w:br/>
        <w:t>{</w:t>
        <w:br/>
        <w:t xml:space="preserve">    public int Value;</w:t>
        <w:br/>
        <w:t>}</w:t>
        <w:br/>
        <w:br/>
        <w:t>public struct MovementStatsComponent</w:t>
        <w:br/>
        <w:t>{</w:t>
        <w:br/>
        <w:t xml:space="preserve">    public float MoveSpeed;</w:t>
        <w:br/>
        <w:t xml:space="preserve">    public float RotationSpeed;</w:t>
        <w:br/>
        <w:t>}</w:t>
        <w:br/>
        <w:br/>
        <w:t>public struct WeaponStatsComponent</w:t>
        <w:br/>
        <w:t>{</w:t>
        <w:br/>
        <w:t xml:space="preserve">    public int WeaponConfigId;</w:t>
        <w:br/>
        <w:t xml:space="preserve">    public WeaponType Type;</w:t>
        <w:br/>
        <w:t xml:space="preserve">    public DamageType DamageType;</w:t>
        <w:br/>
        <w:t xml:space="preserve">    public int Damage;</w:t>
        <w:br/>
        <w:t xml:space="preserve">    public float Range;</w:t>
        <w:br/>
        <w:t xml:space="preserve">    public float Cooldown;</w:t>
        <w:br/>
        <w:t xml:space="preserve">    public float ProjectileSpeed;</w:t>
        <w:br/>
        <w:t xml:space="preserve">    public bool IsProjectile;</w:t>
        <w:br/>
        <w:t xml:space="preserve">    public bool UsesParabolicTrajectory;</w:t>
        <w:br/>
        <w:t xml:space="preserve">    public float ExplosionRadius;</w:t>
        <w:br/>
        <w:t>}</w:t>
        <w:br/>
        <w:br/>
        <w:t>public struct ArmorStatsComponent</w:t>
        <w:br/>
        <w:t>{</w:t>
        <w:br/>
        <w:t xml:space="preserve">    public int ArmorConfigId;</w:t>
        <w:br/>
        <w:t xml:space="preserve">    public int BallisticProtection;</w:t>
        <w:br/>
        <w:t xml:space="preserve">    public int EnergyProtection;</w:t>
        <w:br/>
        <w:t xml:space="preserve">    public int ExplosionProtection;</w:t>
        <w:br/>
        <w:t>}</w:t>
        <w:br/>
        <w:br/>
        <w:t>public struct AIStatsComponent</w:t>
        <w:br/>
        <w:t>{</w:t>
        <w:br/>
        <w:t xml:space="preserve">    public int AIConfigId;</w:t>
        <w:br/>
        <w:t xml:space="preserve">    public AIType Type;</w:t>
        <w:br/>
        <w:t xml:space="preserve">    public float ThinkInterval;</w:t>
        <w:br/>
        <w:t xml:space="preserve">    public float TargetSearchRadius;</w:t>
        <w:br/>
        <w:t xml:space="preserve">    public float PreferredAttackDistance;</w:t>
        <w:br/>
        <w:t xml:space="preserve">    public float RetreatHealthPercent;</w:t>
        <w:br/>
        <w:t>}</w:t>
        <w:br/>
        <w:br/>
        <w:t>public struct TargetComponent</w:t>
        <w:br/>
        <w:t>{</w:t>
        <w:br/>
        <w:t xml:space="preserve">    public Morpeh.Entity Target;</w:t>
        <w:br/>
        <w:t>}</w:t>
        <w:br/>
        <w:br/>
        <w:t>public struct AttackCooldownComponent</w:t>
        <w:br/>
        <w:t>{</w:t>
        <w:br/>
        <w:t xml:space="preserve">    public float Value;</w:t>
        <w:br/>
        <w:t>}</w:t>
        <w:br/>
        <w:br/>
        <w:t>public struct BotStateComponent</w:t>
        <w:br/>
        <w:t>{</w:t>
        <w:br/>
        <w:t xml:space="preserve">    public BotStateType Value;</w:t>
        <w:br/>
        <w:t>}</w:t>
        <w:br/>
        <w:br/>
        <w:t>public struct ViewRefComponent</w:t>
        <w:br/>
        <w:t>{</w:t>
        <w:br/>
        <w:t xml:space="preserve">    public int ViewId;</w:t>
        <w:br/>
        <w:t>}</w:t>
      </w:r>
    </w:p>
    <w:p>
      <w:pPr>
        <w:spacing w:after="120"/>
      </w:pPr>
      <w:r>
        <w:t>`ConfigDrivenBattleWorldFactory` converts `BattleModel` armies into Morpeh</w:t>
      </w:r>
    </w:p>
    <w:p>
      <w:pPr>
        <w:spacing w:after="120"/>
      </w:pPr>
      <w:r>
        <w:t>entities. It reads `UnitConfig`, `WeaponConfig`, `ArmorConfig`, and `AIConfig`</w:t>
      </w:r>
    </w:p>
    <w:p>
      <w:pPr>
        <w:spacing w:after="120"/>
      </w:pPr>
      <w:r>
        <w:t>once during world creation and stores runtime-ready values in ECS components.</w:t>
      </w:r>
    </w:p>
    <w:p>
      <w:pPr>
        <w:spacing w:after="120"/>
      </w:pPr>
      <w:r>
        <w:t>The factory does not create views or manual GameObject hierarchies; view</w:t>
      </w:r>
    </w:p>
    <w:p>
      <w:pPr>
        <w:spacing w:after="120"/>
      </w:pPr>
      <w:r>
        <w:t>creation belongs to the prefab pool/view sync layer.</w:t>
      </w:r>
    </w:p>
    <w:p>
      <w:pPr>
        <w:pStyle w:val="Heading2"/>
      </w:pPr>
      <w:r>
        <w:t>14.2 Player Components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PlayerControlledComponent</w:t>
        <w:br/>
        <w:t>{</w:t>
        <w:br/>
        <w:t>}</w:t>
        <w:br/>
        <w:br/>
        <w:t>public struct PlayerInputComponent</w:t>
        <w:br/>
        <w:t>{</w:t>
        <w:br/>
        <w:t xml:space="preserve">    public Unity.Mathematics.float2 MoveDirection;</w:t>
        <w:br/>
        <w:t xml:space="preserve">    public Unity.Mathematics.float2 AimDirection;</w:t>
        <w:br/>
        <w:br/>
        <w:t xml:space="preserve">    public bool FirePressed;</w:t>
        <w:br/>
        <w:t xml:space="preserve">    public bool InteractPressed;</w:t>
        <w:br/>
        <w:t xml:space="preserve">    public int SelectedWeaponSlot;</w:t>
        <w:br/>
        <w:t>}</w:t>
      </w:r>
    </w:p>
    <w:p>
      <w:pPr>
        <w:pStyle w:val="Heading2"/>
      </w:pPr>
      <w:r>
        <w:t>14.3 Vehicle Components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VehicleComponent</w:t>
        <w:br/>
        <w:t>{</w:t>
        <w:br/>
        <w:t xml:space="preserve">    public int VehicleConfigId;</w:t>
        <w:br/>
        <w:t xml:space="preserve">    public Morpeh.Entity Driver;</w:t>
        <w:br/>
        <w:t xml:space="preserve">    public VehicleStateType State;</w:t>
        <w:br/>
        <w:t>}</w:t>
        <w:br/>
        <w:br/>
        <w:t>public struct DriverComponent</w:t>
        <w:br/>
        <w:t>{</w:t>
        <w:br/>
        <w:t xml:space="preserve">    public Morpeh.Entity ControlledVehicle;</w:t>
        <w:br/>
        <w:t>}</w:t>
      </w:r>
    </w:p>
    <w:p>
      <w:pPr>
        <w:pStyle w:val="Heading2"/>
      </w:pPr>
      <w:r>
        <w:t>14.4 Projectile Components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ProjectileComponent</w:t>
        <w:br/>
        <w:t>{</w:t>
        <w:br/>
        <w:t xml:space="preserve">    public Morpeh.Entity Source;</w:t>
        <w:br/>
        <w:t xml:space="preserve">    public int Damage;</w:t>
        <w:br/>
        <w:t xml:space="preserve">    public DamageType DamageType;</w:t>
        <w:br/>
        <w:t xml:space="preserve">    public float Speed;</w:t>
        <w:br/>
        <w:t>}</w:t>
        <w:br/>
        <w:br/>
        <w:t>public struct ParabolicProjectileComponent</w:t>
        <w:br/>
        <w:t>{</w:t>
        <w:br/>
        <w:t xml:space="preserve">    public Unity.Mathematics.float2 Start;</w:t>
        <w:br/>
        <w:t xml:space="preserve">    public Unity.Mathematics.float2 Target;</w:t>
        <w:br/>
        <w:t xml:space="preserve">    public float FlightTime;</w:t>
        <w:br/>
        <w:t xml:space="preserve">    public float ElapsedTime;</w:t>
        <w:br/>
        <w:t xml:space="preserve">    public float ArcHeight;</w:t>
        <w:br/>
        <w:t>}</w:t>
        <w:br/>
        <w:br/>
        <w:t>public struct ExplosionOnImpactComponent</w:t>
        <w:br/>
        <w:t>{</w:t>
        <w:br/>
        <w:t xml:space="preserve">    public float Radius;</w:t>
        <w:br/>
        <w:t>}</w:t>
      </w:r>
    </w:p>
    <w:p>
      <w:pPr>
        <w:pStyle w:val="Heading1"/>
      </w:pPr>
      <w:r>
        <w:t>15. Battle Systems</w:t>
      </w:r>
    </w:p>
    <w:p>
      <w:pPr>
        <w:pStyle w:val="Heading2"/>
      </w:pPr>
      <w:r>
        <w:t>15.1 System List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BotSpawnSystem</w:t>
        <w:br/>
        <w:t>PlayerInputSystem</w:t>
        <w:br/>
        <w:t>VehicleInputSystem</w:t>
        <w:br/>
        <w:t>VehicleEnterSystem</w:t>
        <w:br/>
        <w:t>VehicleExitSystem</w:t>
        <w:br/>
        <w:t>SpatialHashSystem</w:t>
        <w:br/>
        <w:t>TargetSearchSystem</w:t>
        <w:br/>
        <w:t>DecisionSystem</w:t>
        <w:br/>
        <w:t>MovementSystem</w:t>
        <w:br/>
        <w:t>AttackRequestSystem</w:t>
        <w:br/>
        <w:t>WeaponSystem</w:t>
        <w:br/>
        <w:t>ProjectileSystem</w:t>
        <w:br/>
        <w:t>ParabolicProjectileSystem</w:t>
        <w:br/>
        <w:t>ExplosionSystem</w:t>
        <w:br/>
        <w:t>DamageSystem</w:t>
        <w:br/>
        <w:t>ArmorSystem</w:t>
        <w:br/>
        <w:t>DeathSystem</w:t>
        <w:br/>
        <w:t>LootGenerationSystem</w:t>
        <w:br/>
        <w:t>BattleResultSystem</w:t>
        <w:br/>
        <w:t>ViewSyncSystem</w:t>
        <w:br/>
        <w:t>ViewAnimationSystem</w:t>
      </w:r>
    </w:p>
    <w:p>
      <w:pPr>
        <w:pStyle w:val="Heading2"/>
      </w:pPr>
      <w:r>
        <w:t>15.2 System Rules</w:t>
      </w:r>
    </w:p>
    <w:p>
      <w:pPr>
        <w:pStyle w:val="ListBullet"/>
      </w:pPr>
      <w:r>
        <w:t>BattleSceneRoot owns one frame runner for the active BattleSession.</w:t>
      </w:r>
    </w:p>
    <w:p>
      <w:pPr>
        <w:pStyle w:val="ListBullet"/>
      </w:pPr>
      <w:r>
        <w:t>SpatialHashSystem rebuilds a reusable position index from alive battle</w:t>
      </w:r>
    </w:p>
    <w:p>
      <w:pPr>
        <w:spacing w:after="120"/>
      </w:pPr>
      <w:r>
        <w:t>entities. Its cell size comes from BattleSimulationConfig.</w:t>
      </w:r>
    </w:p>
    <w:p>
      <w:pPr>
        <w:pStyle w:val="ListBullet"/>
      </w:pPr>
      <w:r>
        <w:t>BattlePlayerSpawner creates the player entity from</w:t>
      </w:r>
    </w:p>
    <w:p>
      <w:pPr>
        <w:spacing w:after="120"/>
      </w:pPr>
      <w:r>
        <w:t>BattleSimulationConfig.PlayerUnit before views and runtime systems start.</w:t>
      </w:r>
    </w:p>
    <w:p>
      <w:pPr>
        <w:pStyle w:val="ListBullet"/>
      </w:pPr>
      <w:r>
        <w:t>BattleVehicleSpawner creates configured vehicle entities from</w:t>
      </w:r>
    </w:p>
    <w:p>
      <w:pPr>
        <w:spacing w:after="120"/>
      </w:pPr>
      <w:r>
        <w:t>BattleSimulationConfig.VehicleSpawns before views and runtime systems start.</w:t>
      </w:r>
    </w:p>
    <w:p>
      <w:pPr>
        <w:pStyle w:val="ListBullet"/>
      </w:pPr>
      <w:r>
        <w:t>PlayerInputSystem reads IBattleInputSource, writes PlayerInputComponent,</w:t>
      </w:r>
    </w:p>
    <w:p>
      <w:pPr>
        <w:spacing w:after="120"/>
      </w:pPr>
      <w:r>
        <w:t>VelocityComponent and AttackRequestComponent, and never applies damage</w:t>
      </w:r>
    </w:p>
    <w:p>
      <w:pPr>
        <w:spacing w:after="120"/>
      </w:pPr>
      <w:r>
        <w:t>directly.</w:t>
      </w:r>
    </w:p>
    <w:p>
      <w:pPr>
        <w:pStyle w:val="ListBullet"/>
      </w:pPr>
      <w:r>
        <w:t>PlayerInputSystem resolves the selected equipped weapon through</w:t>
      </w:r>
    </w:p>
    <w:p>
      <w:pPr>
        <w:spacing w:after="120"/>
      </w:pPr>
      <w:r>
        <w:t>SaveModel.PlayerEquipment -&gt; ItemConfig -&gt; WeaponConfig.</w:t>
      </w:r>
    </w:p>
    <w:p>
      <w:pPr>
        <w:pStyle w:val="ListBullet"/>
      </w:pPr>
      <w:r>
        <w:t>PlayerInputSystem ignores VehicleComponent entities. VehicleInputSystem</w:t>
      </w:r>
    </w:p>
    <w:p>
      <w:pPr>
        <w:spacing w:after="120"/>
      </w:pPr>
      <w:r>
        <w:t>controls PlayerControlled vehicles and uses the vehicle's WeaponStatsComponent.</w:t>
      </w:r>
    </w:p>
    <w:p>
      <w:pPr>
        <w:pStyle w:val="ListBullet"/>
      </w:pPr>
      <w:r>
        <w:t>VehicleEnterSystem uses PlayerInputComponent.InteractPressed and</w:t>
      </w:r>
    </w:p>
    <w:p>
      <w:pPr>
        <w:spacing w:after="120"/>
      </w:pPr>
      <w:r>
        <w:t>VehicleConfig.EnterRadius to attach DriverComponent and transfer</w:t>
      </w:r>
    </w:p>
    <w:p>
      <w:pPr>
        <w:spacing w:after="120"/>
      </w:pPr>
      <w:r>
        <w:t>PlayerControlledComponent to the vehicle.</w:t>
      </w:r>
    </w:p>
    <w:p>
      <w:pPr>
        <w:pStyle w:val="ListBullet"/>
      </w:pPr>
      <w:r>
        <w:t>VehicleExitSystem uses PlayerInputComponent.InteractPressed and</w:t>
      </w:r>
    </w:p>
    <w:p>
      <w:pPr>
        <w:spacing w:after="120"/>
      </w:pPr>
      <w:r>
        <w:t>VehicleConfig.ExitDistance to return PlayerControlledComponent to the driver.</w:t>
      </w:r>
    </w:p>
    <w:p>
      <w:pPr>
        <w:pStyle w:val="ListBullet"/>
      </w:pPr>
      <w:r>
        <w:t>TargetSearchSystem uses SpatialHashSystem and AIConfig.ThinkInterval to</w:t>
      </w:r>
    </w:p>
    <w:p>
      <w:pPr>
        <w:spacing w:after="120"/>
      </w:pPr>
      <w:r>
        <w:t>stagger target scans. It must not scan every opponent for every bot.</w:t>
      </w:r>
    </w:p>
    <w:p>
      <w:pPr>
        <w:pStyle w:val="ListBullet"/>
      </w:pPr>
      <w:r>
        <w:t>DecisionSystem updates intent: VelocityComponent for movement and</w:t>
      </w:r>
    </w:p>
    <w:p>
      <w:pPr>
        <w:spacing w:after="120"/>
      </w:pPr>
      <w:r>
        <w:t>AttackRequestComponent for attacks. PlayerControlled entities are excluded.</w:t>
      </w:r>
    </w:p>
    <w:p>
      <w:pPr>
        <w:pStyle w:val="ListBullet"/>
      </w:pPr>
      <w:r>
        <w:t>WeaponSystem consumes AttackRequestComponent, applies WeaponStatsComponent,</w:t>
      </w:r>
    </w:p>
    <w:p>
      <w:pPr>
        <w:spacing w:after="120"/>
      </w:pPr>
      <w:r>
        <w:t>starts cooldowns, and emits direct DamageRequestComponent or projectile</w:t>
      </w:r>
    </w:p>
    <w:p>
      <w:pPr>
        <w:spacing w:after="120"/>
      </w:pPr>
      <w:r>
        <w:t>entities.</w:t>
      </w:r>
    </w:p>
    <w:p>
      <w:pPr>
        <w:pStyle w:val="ListBullet"/>
      </w:pPr>
      <w:r>
        <w:t>ProjectileSystem and ParabolicProjectileSystem move projectile entities and</w:t>
      </w:r>
    </w:p>
    <w:p>
      <w:pPr>
        <w:spacing w:after="120"/>
      </w:pPr>
      <w:r>
        <w:t>emit DamageRequestComponent on impact.</w:t>
      </w:r>
    </w:p>
    <w:p>
      <w:pPr>
        <w:pStyle w:val="ListBullet"/>
      </w:pPr>
      <w:r>
        <w:t>MovementSystem can run every frame.</w:t>
      </w:r>
    </w:p>
    <w:p>
      <w:pPr>
        <w:pStyle w:val="ListBullet"/>
      </w:pPr>
      <w:r>
        <w:t>MovementSystem updates PositionComponent from VelocityComponent and</w:t>
      </w:r>
    </w:p>
    <w:p>
      <w:pPr>
        <w:spacing w:after="120"/>
      </w:pPr>
      <w:r>
        <w:t>MovementStatsComponent; movement speed comes from UnitConfig.</w:t>
      </w:r>
    </w:p>
    <w:p>
      <w:pPr>
        <w:pStyle w:val="ListBullet"/>
      </w:pPr>
      <w:r>
        <w:t>AI systems must use staggered update.</w:t>
      </w:r>
    </w:p>
    <w:p>
      <w:pPr>
        <w:pStyle w:val="ListBullet"/>
      </w:pPr>
      <w:r>
        <w:t>Target search must use Spatial Hash.</w:t>
      </w:r>
    </w:p>
    <w:p>
      <w:pPr>
        <w:pStyle w:val="ListBullet"/>
      </w:pPr>
      <w:r>
        <w:t>No O(N²) scan every frame.</w:t>
      </w:r>
    </w:p>
    <w:p>
      <w:pPr>
        <w:pStyle w:val="ListBullet"/>
      </w:pPr>
      <w:r>
        <w:t>No per-bot MonoBehaviour Update.</w:t>
      </w:r>
    </w:p>
    <w:p>
      <w:pPr>
        <w:pStyle w:val="ListBullet"/>
      </w:pPr>
      <w:r>
        <w:t>ViewSyncSystem is the only system that updates transforms.</w:t>
      </w:r>
    </w:p>
    <w:p>
      <w:pPr>
        <w:pStyle w:val="ListBullet"/>
      </w:pPr>
      <w:r>
        <w:t>ViewSyncSystem maps PositionComponent to prefab instance transform through</w:t>
      </w:r>
    </w:p>
    <w:p>
      <w:pPr>
        <w:spacing w:after="120"/>
      </w:pPr>
      <w:r>
        <w:t>BattleViewCatalog and ViewRefComponent.</w:t>
      </w:r>
    </w:p>
    <w:p>
      <w:pPr>
        <w:pStyle w:val="ListBullet"/>
      </w:pPr>
      <w:r>
        <w:t>DamageSystem processes DamageRequestComponent entities, applies</w:t>
      </w:r>
    </w:p>
    <w:p>
      <w:pPr>
        <w:spacing w:after="120"/>
      </w:pPr>
      <w:r>
        <w:t>CombatBalanceConfig damage formula, updates HealthComponent and sets</w:t>
      </w:r>
    </w:p>
    <w:p>
      <w:pPr>
        <w:spacing w:after="120"/>
      </w:pPr>
      <w:r>
        <w:t>DeadComponent/BotStateType.Dead or VehicleStateType.Destroyed when health</w:t>
      </w:r>
    </w:p>
    <w:p>
      <w:pPr>
        <w:spacing w:after="120"/>
      </w:pPr>
      <w:r>
        <w:t>reaches zero.</w:t>
      </w:r>
    </w:p>
    <w:p>
      <w:pPr>
        <w:pStyle w:val="ListBullet"/>
      </w:pPr>
      <w:r>
        <w:t>Combat systems do not access SpriteRenderer or DOTween.</w:t>
      </w:r>
    </w:p>
    <w:p>
      <w:pPr>
        <w:pStyle w:val="Heading1"/>
      </w:pPr>
      <w:r>
        <w:t>16. Shared Combat Architecture</w:t>
      </w:r>
    </w:p>
    <w:p>
      <w:pPr>
        <w:pStyle w:val="Heading2"/>
      </w:pPr>
      <w:r>
        <w:t>16.1 Core Rule</w:t>
      </w:r>
    </w:p>
    <w:p>
      <w:pPr>
        <w:spacing w:after="120"/>
      </w:pPr>
      <w:r>
        <w:t>Все боевые сущности используют общую систему боя.</w:t>
      </w:r>
    </w:p>
    <w:p>
      <w:pPr>
        <w:spacing w:after="120"/>
      </w:pPr>
      <w:r>
        <w:t>Это относится к:</w:t>
      </w:r>
    </w:p>
    <w:p>
      <w:pPr>
        <w:pStyle w:val="ListBullet"/>
      </w:pPr>
      <w:r>
        <w:t>игроку</w:t>
      </w:r>
    </w:p>
    <w:p>
      <w:pPr>
        <w:pStyle w:val="ListBullet"/>
      </w:pPr>
      <w:r>
        <w:t>ботам</w:t>
      </w:r>
    </w:p>
    <w:p>
      <w:pPr>
        <w:pStyle w:val="ListBullet"/>
      </w:pPr>
      <w:r>
        <w:t>технике</w:t>
      </w:r>
    </w:p>
    <w:p>
      <w:pPr>
        <w:pStyle w:val="ListBullet"/>
      </w:pPr>
      <w:r>
        <w:t>артиллерии</w:t>
      </w:r>
    </w:p>
    <w:p>
      <w:pPr>
        <w:pStyle w:val="ListBullet"/>
      </w:pPr>
      <w:r>
        <w:t>снарядам</w:t>
      </w:r>
    </w:p>
    <w:p>
      <w:pPr>
        <w:pStyle w:val="ListBullet"/>
      </w:pPr>
      <w:r>
        <w:t>AoE</w:t>
      </w:r>
    </w:p>
    <w:p>
      <w:pPr>
        <w:pStyle w:val="ListBullet"/>
      </w:pPr>
      <w:r>
        <w:t>спец-предметам</w:t>
      </w:r>
    </w:p>
    <w:p>
      <w:pPr>
        <w:pStyle w:val="Heading2"/>
      </w:pPr>
      <w:r>
        <w:t>16.2 Attack Flow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PlayerInputSystem</w:t>
        <w:br/>
        <w:t>→ AttackRequest</w:t>
        <w:br/>
        <w:br/>
        <w:t>BotAISystem</w:t>
        <w:br/>
        <w:t>→ AttackRequest</w:t>
        <w:br/>
        <w:br/>
        <w:t>VehicleInputSystem</w:t>
        <w:br/>
        <w:t>→ AttackRequest</w:t>
        <w:br/>
        <w:br/>
        <w:t>WeaponSystem</w:t>
        <w:br/>
        <w:t>→ ProjectileSystem / MeleeHit</w:t>
        <w:br/>
        <w:t>→ DamageSystem</w:t>
        <w:br/>
        <w:t>→ ArmorSystem</w:t>
        <w:br/>
        <w:t>→ DeathSystem</w:t>
      </w:r>
    </w:p>
    <w:p>
      <w:pPr>
        <w:pStyle w:val="Heading2"/>
      </w:pPr>
      <w:r>
        <w:t>16.3 Player Difference</w:t>
      </w:r>
    </w:p>
    <w:p>
      <w:pPr>
        <w:spacing w:after="120"/>
      </w:pPr>
      <w:r>
        <w:t>Игрок отличается только: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PlayerControlledComponent</w:t>
        <w:br/>
        <w:t>PlayerInputComponent</w:t>
        <w:br/>
        <w:t>PlayerInventory</w:t>
        <w:br/>
        <w:t>PlayerEquipment</w:t>
      </w:r>
    </w:p>
    <w:p>
      <w:pPr>
        <w:spacing w:after="120"/>
      </w:pPr>
      <w:r>
        <w:t>Игрок не имеет отдельной захардкоженной боевой системы.</w:t>
      </w:r>
    </w:p>
    <w:p>
      <w:pPr>
        <w:pStyle w:val="Heading1"/>
      </w:pPr>
      <w:r>
        <w:t>17. Damage and Armor System</w:t>
      </w:r>
    </w:p>
    <w:p>
      <w:pPr>
        <w:pStyle w:val="Heading2"/>
      </w:pPr>
      <w:r>
        <w:t>17.1 DamageType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enum DamageType</w:t>
        <w:br/>
        <w:t>{</w:t>
        <w:br/>
        <w:t xml:space="preserve">    Ballistic,</w:t>
        <w:br/>
        <w:t xml:space="preserve">    Energy,</w:t>
        <w:br/>
        <w:t xml:space="preserve">    Explosion</w:t>
        <w:br/>
        <w:t>}</w:t>
      </w:r>
    </w:p>
    <w:p>
      <w:pPr>
        <w:pStyle w:val="Heading2"/>
      </w:pPr>
      <w:r>
        <w:t>17.2 DamageRequest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DamageRequest</w:t>
        <w:br/>
        <w:t>{</w:t>
        <w:br/>
        <w:t xml:space="preserve">    public Morpeh.Entity Target;</w:t>
        <w:br/>
        <w:t xml:space="preserve">    public Morpeh.Entity Source;</w:t>
        <w:br/>
        <w:br/>
        <w:t xml:space="preserve">    public int Amount;</w:t>
        <w:br/>
        <w:t xml:space="preserve">    public DamageType DamageType;</w:t>
        <w:br/>
        <w:br/>
        <w:t xml:space="preserve">    public Unity.Mathematics.float2 HitPosition;</w:t>
        <w:br/>
        <w:t>}</w:t>
      </w:r>
    </w:p>
    <w:p>
      <w:pPr>
        <w:pStyle w:val="Heading2"/>
      </w:pPr>
      <w:r>
        <w:t>17.3 Armor Resolution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Ballistic damage → BallisticProtection</w:t>
        <w:br/>
        <w:t>Energy damage → EnergyProtection</w:t>
        <w:br/>
        <w:t>Explosion damage → ExplosionProtection</w:t>
      </w:r>
    </w:p>
    <w:p>
      <w:pPr>
        <w:spacing w:after="120"/>
      </w:pPr>
      <w:r>
        <w:t>Base formula:</w:t>
      </w:r>
    </w:p>
    <w:p>
      <w:pPr>
        <w:spacing w:after="120"/>
      </w:pPr>
      <w:r>
        <w:t>`finalDamage = max(CombatBalanceConfig.MinimumDamage, incomingDamage - protection)`</w:t>
      </w:r>
    </w:p>
    <w:p>
      <w:pPr>
        <w:pStyle w:val="Heading1"/>
      </w:pPr>
      <w:r>
        <w:t>18. Local Tilemap Architecture</w:t>
      </w:r>
    </w:p>
    <w:p>
      <w:pPr>
        <w:pStyle w:val="Heading2"/>
      </w:pPr>
      <w:r>
        <w:t>18.1 Tilemap Layers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Grid</w:t>
        <w:br/>
        <w:t>├── GroundTilemap</w:t>
        <w:br/>
        <w:t>├── RoadTilemap</w:t>
        <w:br/>
        <w:t>├── ObstacleTilemap</w:t>
        <w:br/>
        <w:t>├── DecorationTilemap</w:t>
        <w:br/>
        <w:t>├── OverlayTilemap</w:t>
        <w:br/>
        <w:t>└── DebugTilemap</w:t>
      </w:r>
    </w:p>
    <w:p>
      <w:pPr>
        <w:pStyle w:val="Heading2"/>
      </w:pPr>
      <w:r>
        <w:t>18.2 Tilemap Rule</w:t>
      </w:r>
    </w:p>
    <w:p>
      <w:pPr>
        <w:spacing w:after="120"/>
      </w:pPr>
      <w:r>
        <w:t>Tilemap is visual.</w:t>
      </w:r>
    </w:p>
    <w:p>
      <w:pPr>
        <w:spacing w:after="120"/>
      </w:pPr>
      <w:r>
        <w:t>BattleTile[] is gameplay.</w:t>
      </w:r>
    </w:p>
    <w:p>
      <w:pPr>
        <w:spacing w:after="120"/>
      </w:pPr>
      <w:r>
        <w:t>Запрещено:</w:t>
      </w:r>
    </w:p>
    <w:p>
      <w:pPr>
        <w:pStyle w:val="ListBullet"/>
      </w:pPr>
      <w:r>
        <w:t>читать Tilemap каждый кадр для AI/pathfinding</w:t>
      </w:r>
    </w:p>
    <w:p>
      <w:pPr>
        <w:pStyle w:val="ListBullet"/>
      </w:pPr>
      <w:r>
        <w:t>использовать GameObject на каждый тайл</w:t>
      </w:r>
    </w:p>
    <w:p>
      <w:pPr>
        <w:pStyle w:val="Heading2"/>
      </w:pPr>
      <w:r>
        <w:t>18.3 Tilemap Generator</w:t>
      </w:r>
    </w:p>
    <w:p>
      <w:pPr>
        <w:spacing w:after="120"/>
      </w:pPr>
      <w:r>
        <w:t>Input: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BattleGenerationRequest</w:t>
        <w:br/>
        <w:t>BattleMapGenerationConfig</w:t>
        <w:br/>
        <w:t>TileSetConfig</w:t>
      </w:r>
    </w:p>
    <w:p>
      <w:pPr>
        <w:spacing w:after="120"/>
      </w:pPr>
      <w:r>
        <w:t>Output:</w:t>
      </w:r>
    </w:p>
    <w:p>
      <w:pPr>
        <w:pStyle w:val="ListBullet"/>
      </w:pPr>
      <w:r>
        <w:t>visual Tilemap</w:t>
      </w:r>
    </w:p>
    <w:p>
      <w:pPr>
        <w:pStyle w:val="ListBullet"/>
      </w:pPr>
      <w:r>
        <w:t>BattleTile[]</w:t>
      </w:r>
    </w:p>
    <w:p>
      <w:pPr>
        <w:pStyle w:val="ListBullet"/>
      </w:pPr>
      <w:r>
        <w:t>spawn points</w:t>
      </w:r>
    </w:p>
    <w:p>
      <w:pPr>
        <w:pStyle w:val="ListBullet"/>
      </w:pPr>
      <w:r>
        <w:t>optional debug data</w:t>
      </w:r>
    </w:p>
    <w:p>
      <w:pPr>
        <w:spacing w:after="120"/>
      </w:pPr>
      <w:r>
        <w:t>`ConfigDrivenBattleMapGenerator` produces the gameplay `BattleTile[]` and</w:t>
      </w:r>
    </w:p>
    <w:p>
      <w:pPr>
        <w:spacing w:after="120"/>
      </w:pPr>
      <w:r>
        <w:t>spawn points from `BattleMapGenerationConfig`. Visual Tilemap rendering is a</w:t>
      </w:r>
    </w:p>
    <w:p>
      <w:pPr>
        <w:spacing w:after="120"/>
      </w:pPr>
      <w:r>
        <w:t>separate layer and must not be read by AI/pathfinding at runtime.</w:t>
      </w:r>
    </w:p>
    <w:p>
      <w:pPr>
        <w:pStyle w:val="Heading1"/>
      </w:pPr>
      <w:r>
        <w:t>19. Pathfinding and Movement</w:t>
      </w:r>
    </w:p>
    <w:p>
      <w:pPr>
        <w:pStyle w:val="Heading2"/>
      </w:pPr>
      <w:r>
        <w:t>19.1 Forbidden</w:t>
      </w:r>
    </w:p>
    <w:p>
      <w:pPr>
        <w:pStyle w:val="ListBullet"/>
      </w:pPr>
      <w:r>
        <w:t>1000 NavMeshAgent</w:t>
      </w:r>
    </w:p>
    <w:p>
      <w:pPr>
        <w:pStyle w:val="ListBullet"/>
      </w:pPr>
      <w:r>
        <w:t>A* every frame per bot</w:t>
      </w:r>
    </w:p>
    <w:p>
      <w:pPr>
        <w:pStyle w:val="ListBullet"/>
      </w:pPr>
      <w:r>
        <w:t>full enemy scan per bot</w:t>
      </w:r>
    </w:p>
    <w:p>
      <w:pPr>
        <w:pStyle w:val="ListBullet"/>
      </w:pPr>
      <w:r>
        <w:t>Unity Rigidbody2D for all bots</w:t>
      </w:r>
    </w:p>
    <w:p>
      <w:pPr>
        <w:pStyle w:val="Heading2"/>
      </w:pPr>
      <w:r>
        <w:t>19.2 Allowed</w:t>
      </w:r>
    </w:p>
    <w:p>
      <w:pPr>
        <w:pStyle w:val="ListBullet"/>
      </w:pPr>
      <w:r>
        <w:t>Spatial Hash for target search</w:t>
      </w:r>
    </w:p>
    <w:p>
      <w:pPr>
        <w:pStyle w:val="ListBullet"/>
      </w:pPr>
      <w:r>
        <w:t>Flow Field per squad/group later</w:t>
      </w:r>
    </w:p>
    <w:p>
      <w:pPr>
        <w:pStyle w:val="ListBullet"/>
      </w:pPr>
      <w:r>
        <w:t>simple steering for MVP</w:t>
      </w:r>
    </w:p>
    <w:p>
      <w:pPr>
        <w:pStyle w:val="ListBullet"/>
      </w:pPr>
      <w:r>
        <w:t>separation</w:t>
      </w:r>
    </w:p>
    <w:p>
      <w:pPr>
        <w:pStyle w:val="ListBullet"/>
      </w:pPr>
      <w:r>
        <w:t>A* only for special units/player if needed</w:t>
      </w:r>
    </w:p>
    <w:p>
      <w:pPr>
        <w:pStyle w:val="Heading2"/>
      </w:pPr>
      <w:r>
        <w:t>19.3 MVP Movement</w:t>
      </w:r>
    </w:p>
    <w:p>
      <w:pPr>
        <w:spacing w:after="120"/>
      </w:pPr>
      <w:r>
        <w:t>Для MVP:</w:t>
      </w:r>
    </w:p>
    <w:p>
      <w:pPr>
        <w:pStyle w:val="ListBullet"/>
      </w:pPr>
      <w:r>
        <w:t>direct steering toward target</w:t>
      </w:r>
    </w:p>
    <w:p>
      <w:pPr>
        <w:pStyle w:val="ListBullet"/>
      </w:pPr>
      <w:r>
        <w:t>simple obstacle avoidance</w:t>
      </w:r>
    </w:p>
    <w:p>
      <w:pPr>
        <w:pStyle w:val="ListBullet"/>
      </w:pPr>
      <w:r>
        <w:t>simple separation</w:t>
      </w:r>
    </w:p>
    <w:p>
      <w:pPr>
        <w:pStyle w:val="ListBullet"/>
      </w:pPr>
      <w:r>
        <w:t>no complex formation</w:t>
      </w:r>
    </w:p>
    <w:p>
      <w:pPr>
        <w:spacing w:after="120"/>
      </w:pPr>
      <w:r>
        <w:t>Later:</w:t>
      </w:r>
    </w:p>
    <w:p>
      <w:pPr>
        <w:pStyle w:val="ListBullet"/>
      </w:pPr>
      <w:r>
        <w:t>Flow Field per squad</w:t>
      </w:r>
    </w:p>
    <w:p>
      <w:pPr>
        <w:pStyle w:val="ListBullet"/>
      </w:pPr>
      <w:r>
        <w:t>formation orders</w:t>
      </w:r>
    </w:p>
    <w:p>
      <w:pPr>
        <w:pStyle w:val="ListBullet"/>
      </w:pPr>
      <w:r>
        <w:t>cover seeking</w:t>
      </w:r>
    </w:p>
    <w:p>
      <w:pPr>
        <w:pStyle w:val="Heading1"/>
      </w:pPr>
      <w:r>
        <w:t>20. Spatial Hash</w:t>
      </w:r>
    </w:p>
    <w:p>
      <w:pPr>
        <w:pStyle w:val="Heading2"/>
      </w:pPr>
      <w:r>
        <w:t>20.1 Purpose</w:t>
      </w:r>
    </w:p>
    <w:p>
      <w:pPr>
        <w:spacing w:after="120"/>
      </w:pPr>
      <w:r>
        <w:t>Spatial Hash используется для:</w:t>
      </w:r>
    </w:p>
    <w:p>
      <w:pPr>
        <w:pStyle w:val="ListBullet"/>
      </w:pPr>
      <w:r>
        <w:t>поиска ближайших врагов</w:t>
      </w:r>
    </w:p>
    <w:p>
      <w:pPr>
        <w:pStyle w:val="ListBullet"/>
      </w:pPr>
      <w:r>
        <w:t>AoE checks</w:t>
      </w:r>
    </w:p>
    <w:p>
      <w:pPr>
        <w:pStyle w:val="ListBullet"/>
      </w:pPr>
      <w:r>
        <w:t>local avoidance</w:t>
      </w:r>
    </w:p>
    <w:p>
      <w:pPr>
        <w:pStyle w:val="ListBullet"/>
      </w:pPr>
      <w:r>
        <w:t>projectile hit checks</w:t>
      </w:r>
    </w:p>
    <w:p>
      <w:pPr>
        <w:pStyle w:val="Heading2"/>
      </w:pPr>
      <w:r>
        <w:t>20.2 Rule</w:t>
      </w:r>
    </w:p>
    <w:p>
      <w:pPr>
        <w:spacing w:after="120"/>
      </w:pPr>
      <w:r>
        <w:t>Запрещено делать полный перебор 1000x1000 каждый кадр.</w:t>
      </w:r>
    </w:p>
    <w:p>
      <w:pPr>
        <w:spacing w:after="120"/>
      </w:pPr>
      <w:r>
        <w:t>Target search должен проверять только соседние spatial cells.</w:t>
      </w:r>
    </w:p>
    <w:p>
      <w:pPr>
        <w:pStyle w:val="Heading1"/>
      </w:pPr>
      <w:r>
        <w:t>21. View Layer</w:t>
      </w:r>
    </w:p>
    <w:p>
      <w:pPr>
        <w:pStyle w:val="Heading2"/>
      </w:pPr>
      <w:r>
        <w:t>21.1 Core Rule</w:t>
      </w:r>
    </w:p>
    <w:p>
      <w:pPr>
        <w:spacing w:after="120"/>
      </w:pPr>
      <w:r>
        <w:t>View отображает состояние. View не принимает gameplay-решения.</w:t>
      </w:r>
    </w:p>
    <w:p>
      <w:pPr>
        <w:spacing w:after="120"/>
      </w:pPr>
      <w:r>
        <w:t>View может:</w:t>
      </w:r>
    </w:p>
    <w:p>
      <w:pPr>
        <w:pStyle w:val="ListBullet"/>
      </w:pPr>
      <w:r>
        <w:t>менять спрайты</w:t>
      </w:r>
    </w:p>
    <w:p>
      <w:pPr>
        <w:pStyle w:val="ListBullet"/>
      </w:pPr>
      <w:r>
        <w:t>проигрывать DOTween</w:t>
      </w:r>
    </w:p>
    <w:p>
      <w:pPr>
        <w:pStyle w:val="ListBullet"/>
      </w:pPr>
      <w:r>
        <w:t>обновлять transform</w:t>
      </w:r>
    </w:p>
    <w:p>
      <w:pPr>
        <w:pStyle w:val="ListBullet"/>
      </w:pPr>
      <w:r>
        <w:t>отображать эффекты</w:t>
      </w:r>
    </w:p>
    <w:p>
      <w:pPr>
        <w:spacing w:after="120"/>
      </w:pPr>
      <w:r>
        <w:t>View не может:</w:t>
      </w:r>
    </w:p>
    <w:p>
      <w:pPr>
        <w:pStyle w:val="ListBullet"/>
      </w:pPr>
      <w:r>
        <w:t>искать цель</w:t>
      </w:r>
    </w:p>
    <w:p>
      <w:pPr>
        <w:pStyle w:val="ListBullet"/>
      </w:pPr>
      <w:r>
        <w:t>считать урон</w:t>
      </w:r>
    </w:p>
    <w:p>
      <w:pPr>
        <w:pStyle w:val="ListBullet"/>
      </w:pPr>
      <w:r>
        <w:t>управлять AI</w:t>
      </w:r>
    </w:p>
    <w:p>
      <w:pPr>
        <w:pStyle w:val="ListBullet"/>
      </w:pPr>
      <w:r>
        <w:t>менять Health</w:t>
      </w:r>
    </w:p>
    <w:p>
      <w:pPr>
        <w:pStyle w:val="ListBullet"/>
      </w:pPr>
      <w:r>
        <w:t>решать попадания</w:t>
      </w:r>
    </w:p>
    <w:p>
      <w:pPr>
        <w:pStyle w:val="Heading2"/>
      </w:pPr>
      <w:r>
        <w:t>21.2 Global Map Rendering</w:t>
      </w:r>
    </w:p>
    <w:p>
      <w:pPr>
        <w:spacing w:after="120"/>
      </w:pPr>
      <w:r>
        <w:t>`GlobalSceneRoot` получает текущий `SaveModel` и вызывает `IGlobalMapPresenter`.</w:t>
      </w:r>
    </w:p>
    <w:p>
      <w:pPr>
        <w:spacing w:after="120"/>
      </w:pPr>
      <w:r>
        <w:t>`IGlobalMapPresenter`:</w:t>
      </w:r>
    </w:p>
    <w:p>
      <w:pPr>
        <w:pStyle w:val="ListBullet"/>
      </w:pPr>
      <w:r>
        <w:t>читает `WorldModel`</w:t>
      </w:r>
    </w:p>
    <w:p>
      <w:pPr>
        <w:pStyle w:val="ListBullet"/>
      </w:pPr>
      <w:r>
        <w:t>создаёт cell/player/army views только через `IPrefabFactory`</w:t>
      </w:r>
    </w:p>
    <w:p>
      <w:pPr>
        <w:pStyle w:val="ListBullet"/>
      </w:pPr>
      <w:r>
        <w:t>берёт layout numbers из `GlobalMapViewSettings`</w:t>
      </w:r>
    </w:p>
    <w:p>
      <w:pPr>
        <w:pStyle w:val="ListBullet"/>
      </w:pPr>
      <w:r>
        <w:t>берёт biome/faction colors из configs</w:t>
      </w:r>
    </w:p>
    <w:p>
      <w:pPr>
        <w:pStyle w:val="ListBullet"/>
      </w:pPr>
      <w:r>
        <w:t>не генерирует мир и не меняет gameplay state</w:t>
      </w:r>
    </w:p>
    <w:p>
      <w:pPr>
        <w:spacing w:after="120"/>
      </w:pPr>
      <w:r>
        <w:t>`IWorldCellLayout` отделяет способ раскладки сот от presenter. Текущая</w:t>
      </w:r>
    </w:p>
    <w:p>
      <w:pPr>
        <w:spacing w:after="120"/>
      </w:pPr>
      <w:r>
        <w:t>configured grid layout является заменяемой стратегией для раннего global view.</w:t>
      </w:r>
    </w:p>
    <w:p>
      <w:pPr>
        <w:spacing w:after="120"/>
      </w:pPr>
      <w:r>
        <w:t>Процедурная spherical global map использует отдельный prefab contract:</w:t>
      </w:r>
    </w:p>
    <w:p>
      <w:pPr>
        <w:pStyle w:val="ListBullet"/>
      </w:pPr>
      <w:r>
        <w:t>`GlobalMapProceduralLayers.prefab` содержит hierarchy слоёв процедурной карты</w:t>
      </w:r>
    </w:p>
    <w:p>
      <w:pPr>
        <w:pStyle w:val="ListBullet"/>
      </w:pPr>
      <w:r>
        <w:t>scene instance этого prefab называется `Generated Map`</w:t>
      </w:r>
    </w:p>
    <w:p>
      <w:pPr>
        <w:pStyle w:val="ListBullet"/>
      </w:pPr>
      <w:r>
        <w:t>root prefab instance имеет `GlobalMapProceduralRenderSettings`</w:t>
      </w:r>
    </w:p>
    <w:p>
      <w:pPr>
        <w:pStyle w:val="ListBullet"/>
      </w:pPr>
      <w:r>
        <w:t>каждый render layer имеет `GlobalMapMeshLayer`, `MeshFilter`, `MeshRenderer`</w:t>
      </w:r>
    </w:p>
    <w:p>
      <w:pPr>
        <w:pStyle w:val="ListBullet"/>
      </w:pPr>
      <w:r>
        <w:t>обязательные слои: starfield, biome underlay, terrain, rivers, roads, marker icons, feature textures, selection</w:t>
      </w:r>
    </w:p>
    <w:p>
      <w:pPr>
        <w:pStyle w:val="ListBullet"/>
      </w:pPr>
      <w:r>
        <w:t>`ProceduralGlobalMapRenderer` не создаёт GameObject hierarchy и не добавляет components</w:t>
      </w:r>
    </w:p>
    <w:p>
      <w:pPr>
        <w:pStyle w:val="ListBullet"/>
      </w:pPr>
      <w:r>
        <w:t>renderer только генерирует `Mesh` и передаёт mesh/material в готовый `GlobalMapMeshLayer`</w:t>
      </w:r>
    </w:p>
    <w:p>
      <w:pPr>
        <w:pStyle w:val="ListBullet"/>
      </w:pPr>
      <w:r>
        <w:t>`GlobalMapSceneBootstrap` хранит явные ссылки на renderer, debug controller, cell info controller, camera controller, tooltip, Cinemachine orbital follow и input camera</w:t>
      </w:r>
    </w:p>
    <w:p>
      <w:pPr>
        <w:pStyle w:val="ListBullet"/>
      </w:pPr>
      <w:r>
        <w:t>global map controllers не ищут camera/renderer/orbital follow через runtime `Find*`; все scene references задаются в сцене или prefab instance</w:t>
      </w:r>
    </w:p>
    <w:p>
      <w:pPr>
        <w:pStyle w:val="ListBullet"/>
      </w:pPr>
      <w:r>
        <w:t>mesh detail, marker sizes, offsets, fallback shapes, colors, visibility и shadow settings принадлежат prefab settings</w:t>
      </w:r>
    </w:p>
    <w:p>
      <w:pPr>
        <w:pStyle w:val="ListBullet"/>
      </w:pPr>
      <w:r>
        <w:t>biome colors берутся из `BiomeConfig.MapColor`; prefab colors используются только как editor-preview fallback</w:t>
      </w:r>
    </w:p>
    <w:p>
      <w:pPr>
        <w:pStyle w:val="ListBullet"/>
      </w:pPr>
      <w:r>
        <w:t>faction marker colors берутся из `FactionConfig.Color`; prefab colors используются только как fallback для отсутствующего config</w:t>
      </w:r>
    </w:p>
    <w:p>
      <w:pPr>
        <w:spacing w:after="120"/>
      </w:pPr>
      <w:r>
        <w:t>Zoom-dependent map point rendering:</w:t>
      </w:r>
    </w:p>
    <w:p>
      <w:pPr>
        <w:pStyle w:val="ListBullet"/>
      </w:pPr>
      <w:r>
        <w:t>far zoom renders settlements and activities through `IconSprites` on the marker icons layer;</w:t>
      </w:r>
    </w:p>
    <w:p>
      <w:pPr>
        <w:pStyle w:val="ListBullet"/>
      </w:pPr>
      <w:r>
        <w:t>near zoom fades marker icons out and renders settlements and activities through physical `FeatureSprites` on the feature textures layer;</w:t>
      </w:r>
    </w:p>
    <w:p>
      <w:pPr>
        <w:pStyle w:val="ListBullet"/>
      </w:pPr>
      <w:r>
        <w:t>cities use `SettlementLevel` and `SettlementDistrictData` to select city-level and district feature sprites;</w:t>
      </w:r>
    </w:p>
    <w:p>
      <w:pPr>
        <w:pStyle w:val="ListBullet"/>
      </w:pPr>
      <w:r>
        <w:t>activities use their current point type to select the matching near zoom feature sprite;</w:t>
      </w:r>
    </w:p>
    <w:p>
      <w:pPr>
        <w:pStyle w:val="ListBullet"/>
      </w:pPr>
      <w:r>
        <w:t>armies remain marker views unless a later design explicitly gives them near zoom physical features;</w:t>
      </w:r>
    </w:p>
    <w:p>
      <w:pPr>
        <w:pStyle w:val="ListBullet"/>
      </w:pPr>
      <w:r>
        <w:t>rendering may tint only faction accents; it must not recolor the whole city texture into a flat faction blob.</w:t>
      </w:r>
    </w:p>
    <w:p>
      <w:pPr>
        <w:spacing w:after="120"/>
      </w:pPr>
      <w:r>
        <w:t>`GlobalMapArtAtlas` future extension: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enum GlobalMapFeatureSpriteId</w:t>
        <w:br/>
        <w:t>{</w:t>
        <w:br/>
        <w:t xml:space="preserve">    CapitalCore,</w:t>
        <w:br/>
        <w:t xml:space="preserve">    CityCore,</w:t>
        <w:br/>
        <w:t xml:space="preserve">    TownCore,</w:t>
        <w:br/>
        <w:t xml:space="preserve">    VillageCore,</w:t>
        <w:br/>
        <w:t xml:space="preserve">    HarborCityDistrict,</w:t>
        <w:br/>
        <w:t xml:space="preserve">    RiverCityDistrict,</w:t>
        <w:br/>
        <w:t xml:space="preserve">    MountainOutpost,</w:t>
        <w:br/>
        <w:t xml:space="preserve">    ForestStation,</w:t>
        <w:br/>
        <w:t xml:space="preserve">    ExpeditionCamp,</w:t>
        <w:br/>
        <w:t xml:space="preserve">    HostileCamp,</w:t>
        <w:br/>
        <w:t xml:space="preserve">    LogisticsStop,</w:t>
        <w:br/>
        <w:t xml:space="preserve">    Mine,</w:t>
        <w:br/>
        <w:t xml:space="preserve">    AncientRuins,</w:t>
        <w:br/>
        <w:t xml:space="preserve">    IndustrialRuins,</w:t>
        <w:br/>
        <w:t xml:space="preserve">    ResearchMonolith,</w:t>
        <w:br/>
        <w:t xml:space="preserve">    Watchtower,</w:t>
        <w:br/>
        <w:t xml:space="preserve">    CaveLair,</w:t>
        <w:br/>
        <w:t xml:space="preserve">    AnomalyMarker,</w:t>
        <w:br/>
        <w:t xml:space="preserve">    ToxicZone,</w:t>
        <w:br/>
        <w:t xml:space="preserve">    BiomassResource,</w:t>
        <w:br/>
        <w:t xml:space="preserve">    OreResource,</w:t>
        <w:br/>
        <w:t xml:space="preserve">    FoodResource,</w:t>
        <w:br/>
        <w:t xml:space="preserve">    WaterResource,</w:t>
        <w:br/>
        <w:t xml:space="preserve">    RelicCache,</w:t>
        <w:br/>
        <w:t xml:space="preserve">    Mission,</w:t>
        <w:br/>
        <w:t xml:space="preserve">    Battle,</w:t>
        <w:br/>
        <w:t xml:space="preserve">    Danger,</w:t>
        <w:br/>
        <w:t xml:space="preserve">    Trade,</w:t>
        <w:br/>
        <w:t xml:space="preserve">    BlueOutpost,</w:t>
        <w:br/>
        <w:t xml:space="preserve">    PurpleOutpost,</w:t>
        <w:br/>
        <w:t xml:space="preserve">    RedOutpost,</w:t>
        <w:br/>
        <w:t xml:space="preserve">    NeutralPoint,</w:t>
        <w:br/>
        <w:t xml:space="preserve">    DistrictCore,</w:t>
        <w:br/>
        <w:t xml:space="preserve">    DistrictResidential,</w:t>
        <w:br/>
        <w:t xml:space="preserve">    DistrictIndustrial,</w:t>
        <w:br/>
        <w:t xml:space="preserve">    DistrictFarming,</w:t>
        <w:br/>
        <w:t xml:space="preserve">    DistrictMilitary,</w:t>
        <w:br/>
        <w:t xml:space="preserve">    DistrictScience,</w:t>
        <w:br/>
        <w:t xml:space="preserve">    DistrictTrade,</w:t>
        <w:br/>
        <w:t xml:space="preserve">    DistrictAdministrative,</w:t>
        <w:br/>
        <w:t xml:space="preserve">    DistrictPortAdjacent,</w:t>
        <w:br/>
        <w:t xml:space="preserve">    DistrictMining</w:t>
        <w:br/>
        <w:t>}</w:t>
      </w:r>
    </w:p>
    <w:p>
      <w:pPr>
        <w:spacing w:after="120"/>
      </w:pPr>
      <w:r>
        <w:t>`GlobalMapProceduralRenderSettings` owns zoom visual thresholds and sizes:</w:t>
      </w:r>
    </w:p>
    <w:p>
      <w:pPr>
        <w:pStyle w:val="ListBullet"/>
      </w:pPr>
      <w:r>
        <w:t>`markerIconFadeOutStartZoom`</w:t>
      </w:r>
    </w:p>
    <w:p>
      <w:pPr>
        <w:pStyle w:val="ListBullet"/>
      </w:pPr>
      <w:r>
        <w:t>`markerIconFadeOutEndZoom`</w:t>
      </w:r>
    </w:p>
    <w:p>
      <w:pPr>
        <w:pStyle w:val="ListBullet"/>
      </w:pPr>
      <w:r>
        <w:t>`featureTextureFadeInStartZoom`</w:t>
      </w:r>
    </w:p>
    <w:p>
      <w:pPr>
        <w:pStyle w:val="ListBullet"/>
      </w:pPr>
      <w:r>
        <w:t>`featureTextureFadeInEndZoom`</w:t>
      </w:r>
    </w:p>
    <w:p>
      <w:pPr>
        <w:pStyle w:val="ListBullet"/>
      </w:pPr>
      <w:r>
        <w:t>`featureTextureSurfaceOffset`</w:t>
      </w:r>
    </w:p>
    <w:p>
      <w:pPr>
        <w:pStyle w:val="ListBullet"/>
      </w:pPr>
      <w:r>
        <w:t>`cityFeatureSizeByLevel`</w:t>
      </w:r>
    </w:p>
    <w:p>
      <w:pPr>
        <w:pStyle w:val="ListBullet"/>
      </w:pPr>
      <w:r>
        <w:t>`districtFeatureSize`</w:t>
      </w:r>
    </w:p>
    <w:p>
      <w:pPr>
        <w:pStyle w:val="ListBullet"/>
      </w:pPr>
      <w:r>
        <w:t>`activityFeatureSize`</w:t>
      </w:r>
    </w:p>
    <w:p>
      <w:pPr>
        <w:spacing w:after="120"/>
      </w:pPr>
      <w:r>
        <w:t>The camera provides zoom state. The renderer consumes normalized zoom values and updates mesh alpha/visibility only; it does not mutate `WorldModel`.</w:t>
      </w:r>
    </w:p>
    <w:p>
      <w:pPr>
        <w:pStyle w:val="Heading2"/>
      </w:pPr>
      <w:r>
        <w:t>21.3 InfantryView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InfantryView : MonoBehaviour</w:t>
        <w:br/>
        <w:t>{</w:t>
        <w:br/>
        <w:t xml:space="preserve">    public InfantryViewSettings Settings;</w:t>
        <w:br/>
        <w:br/>
        <w:t xml:space="preserve">    public SpriteRenderer BodyRenderer;</w:t>
        <w:br/>
        <w:t xml:space="preserve">    public SpriteRenderer HeadRenderer;</w:t>
        <w:br/>
        <w:t xml:space="preserve">    public SpriteRenderer WeaponRenderer;</w:t>
        <w:br/>
        <w:t xml:space="preserve">    public SpriteRenderer ShieldRenderer;</w:t>
        <w:br/>
        <w:t xml:space="preserve">    public SpriteRenderer BackpackRenderer;</w:t>
        <w:br/>
        <w:t>}</w:t>
      </w:r>
    </w:p>
    <w:p>
      <w:pPr>
        <w:pStyle w:val="Heading2"/>
      </w:pPr>
      <w:r>
        <w:t>21.4 InfantryViewSettings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InfantryViewSettings : MonoBehaviour</w:t>
        <w:br/>
        <w:t>{</w:t>
        <w:br/>
        <w:t xml:space="preserve">    public Transform BodyRoot;</w:t>
        <w:br/>
        <w:t xml:space="preserve">    public Transform HeadRoot;</w:t>
        <w:br/>
        <w:t xml:space="preserve">    public Transform WeaponRoot;</w:t>
        <w:br/>
        <w:t xml:space="preserve">    public Transform ShieldRoot;</w:t>
        <w:br/>
        <w:t xml:space="preserve">    public Transform BackpackRoot;</w:t>
        <w:br/>
        <w:br/>
        <w:t xml:space="preserve">    public Transform MuzzlePoint;</w:t>
        <w:br/>
        <w:t xml:space="preserve">    public Transform HitPoint;</w:t>
        <w:br/>
        <w:t xml:space="preserve">    public Transform SelectionRoot;</w:t>
        <w:br/>
        <w:br/>
        <w:t xml:space="preserve">    public float SelectionRadius;</w:t>
        <w:br/>
        <w:t xml:space="preserve">    public float ShadowScale;</w:t>
        <w:br/>
        <w:br/>
        <w:t xml:space="preserve">    public InfantryTweenSettings TweenSettings;</w:t>
        <w:br/>
        <w:t>}</w:t>
      </w:r>
    </w:p>
    <w:p>
      <w:pPr>
        <w:pStyle w:val="Heading1"/>
      </w:pPr>
      <w:r>
        <w:t>22. Modular Infantry Visuals</w:t>
      </w:r>
    </w:p>
    <w:p>
      <w:pPr>
        <w:pStyle w:val="Heading2"/>
      </w:pPr>
      <w:r>
        <w:t>22.1 Sprite Sets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BodySpriteSetConfig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Sprite Front;</w:t>
        <w:br/>
        <w:t xml:space="preserve">    public Sprite Back;</w:t>
        <w:br/>
        <w:t xml:space="preserve">    public Sprite Left;</w:t>
        <w:br/>
        <w:t xml:space="preserve">    public Sprite Right;</w:t>
        <w:br/>
        <w:t>}</w:t>
        <w:br/>
        <w:br/>
        <w:t>public sealed class HeadSpriteSetConfig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Sprite Front;</w:t>
        <w:br/>
        <w:t xml:space="preserve">    public Sprite Back;</w:t>
        <w:br/>
        <w:t xml:space="preserve">    public Sprite Left;</w:t>
        <w:br/>
        <w:t xml:space="preserve">    public Sprite Right;</w:t>
        <w:br/>
        <w:t>}</w:t>
      </w:r>
    </w:p>
    <w:p>
      <w:pPr>
        <w:pStyle w:val="Heading2"/>
      </w:pPr>
      <w:r>
        <w:t>22.2 Direction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enum UnitViewDirection</w:t>
        <w:br/>
        <w:t>{</w:t>
        <w:br/>
        <w:t xml:space="preserve">    Front,</w:t>
        <w:br/>
        <w:t xml:space="preserve">    Back,</w:t>
        <w:br/>
        <w:t xml:space="preserve">    Left,</w:t>
        <w:br/>
        <w:t xml:space="preserve">    Right</w:t>
        <w:br/>
        <w:t>}</w:t>
      </w:r>
    </w:p>
    <w:p>
      <w:pPr>
        <w:spacing w:after="120"/>
      </w:pPr>
      <w:r>
        <w:t>Direction выбирается по aim direction, velocity direction или target direction.</w:t>
      </w:r>
    </w:p>
    <w:p>
      <w:pPr>
        <w:pStyle w:val="Heading1"/>
      </w:pPr>
      <w:r>
        <w:t>23. Object Pooling</w:t>
      </w:r>
    </w:p>
    <w:p>
      <w:pPr>
        <w:pStyle w:val="Heading2"/>
      </w:pPr>
      <w:r>
        <w:t>23.1 Pool Everything Frequent</w:t>
      </w:r>
    </w:p>
    <w:p>
      <w:pPr>
        <w:spacing w:after="120"/>
      </w:pPr>
      <w:r>
        <w:t>Пулить:</w:t>
      </w:r>
    </w:p>
    <w:p>
      <w:pPr>
        <w:pStyle w:val="ListBullet"/>
      </w:pPr>
      <w:r>
        <w:t>infantry views</w:t>
      </w:r>
    </w:p>
    <w:p>
      <w:pPr>
        <w:pStyle w:val="ListBullet"/>
      </w:pPr>
      <w:r>
        <w:t>vehicle views</w:t>
      </w:r>
    </w:p>
    <w:p>
      <w:pPr>
        <w:pStyle w:val="ListBullet"/>
      </w:pPr>
      <w:r>
        <w:t>projectiles</w:t>
      </w:r>
    </w:p>
    <w:p>
      <w:pPr>
        <w:pStyle w:val="ListBullet"/>
      </w:pPr>
      <w:r>
        <w:t>explosions</w:t>
      </w:r>
    </w:p>
    <w:p>
      <w:pPr>
        <w:pStyle w:val="ListBullet"/>
      </w:pPr>
      <w:r>
        <w:t>muzzle flashes</w:t>
      </w:r>
    </w:p>
    <w:p>
      <w:pPr>
        <w:pStyle w:val="ListBullet"/>
      </w:pPr>
      <w:r>
        <w:t>floating text</w:t>
      </w:r>
    </w:p>
    <w:p>
      <w:pPr>
        <w:pStyle w:val="ListBullet"/>
      </w:pPr>
      <w:r>
        <w:t>hit effects</w:t>
      </w:r>
    </w:p>
    <w:p>
      <w:pPr>
        <w:pStyle w:val="ListBullet"/>
      </w:pPr>
      <w:r>
        <w:t>loot drops</w:t>
      </w:r>
    </w:p>
    <w:p>
      <w:pPr>
        <w:pStyle w:val="Heading2"/>
      </w:pPr>
      <w:r>
        <w:t>23.2 Spawn Rule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ECS Spawn System</w:t>
        <w:br/>
        <w:t>→ UnitViewFactory</w:t>
        <w:br/>
        <w:t>→ ObjectPool</w:t>
        <w:br/>
        <w:t>→ GameObject prefab</w:t>
        <w:br/>
        <w:t>→ ViewRefComponent</w:t>
      </w:r>
    </w:p>
    <w:p>
      <w:pPr>
        <w:spacing w:after="120"/>
      </w:pPr>
      <w:r>
        <w:t>Боевые системы не создают views напрямую.</w:t>
      </w:r>
    </w:p>
    <w:p>
      <w:pPr>
        <w:spacing w:after="120"/>
      </w:pPr>
      <w:r>
        <w:t>`BattleViewSpawner` finds battle entities with `BotComponent` and without</w:t>
      </w:r>
    </w:p>
    <w:p>
      <w:pPr>
        <w:spacing w:after="120"/>
      </w:pPr>
      <w:r>
        <w:t>`ViewRefComponent`, resolves `UnitConfig.ViewPrefabAddress` through</w:t>
      </w:r>
    </w:p>
    <w:p>
      <w:pPr>
        <w:spacing w:after="120"/>
      </w:pPr>
      <w:r>
        <w:t>`BattleViewCatalog`, rents a prefab instance from `GameObjectPool`, and writes</w:t>
      </w:r>
    </w:p>
    <w:p>
      <w:pPr>
        <w:spacing w:after="120"/>
      </w:pPr>
      <w:r>
        <w:t>the resulting id to `ViewRefComponent`.</w:t>
      </w:r>
    </w:p>
    <w:p>
      <w:pPr>
        <w:spacing w:after="120"/>
      </w:pPr>
      <w:r>
        <w:t>Battle view position mapping is serialized in `BattleViewCatalog`. View</w:t>
      </w:r>
    </w:p>
    <w:p>
      <w:pPr>
        <w:spacing w:after="120"/>
      </w:pPr>
      <w:r>
        <w:t>prefab internals and presentation settings stay on the prefab components.</w:t>
      </w:r>
    </w:p>
    <w:p>
      <w:pPr>
        <w:spacing w:after="120"/>
      </w:pPr>
      <w:r>
        <w:t>`PrefabValidator` must validate `BattleSceneRoot`, `BattleLifetimeScope`, and</w:t>
      </w:r>
    </w:p>
    <w:p>
      <w:pPr>
        <w:spacing w:after="120"/>
      </w:pPr>
      <w:r>
        <w:t>`BattleViewCatalog` references before the battle scene is considered ready.</w:t>
      </w:r>
    </w:p>
    <w:p>
      <w:pPr>
        <w:pStyle w:val="Heading1"/>
      </w:pPr>
      <w:r>
        <w:t>24. Input Architecture</w:t>
      </w:r>
    </w:p>
    <w:p>
      <w:pPr>
        <w:pStyle w:val="Heading2"/>
      </w:pPr>
      <w:r>
        <w:t>24.1 Use Unity Input System</w:t>
      </w:r>
    </w:p>
    <w:p>
      <w:pPr>
        <w:spacing w:after="120"/>
      </w:pPr>
      <w:r>
        <w:t>Unity Input System adapters feed battle input through IBattleInputSource.</w:t>
      </w:r>
    </w:p>
    <w:p>
      <w:pPr>
        <w:spacing w:after="120"/>
      </w:pPr>
      <w:r>
        <w:t>ECS battle systems depend on the input source contract, not directly on the</w:t>
      </w:r>
    </w:p>
    <w:p>
      <w:pPr>
        <w:spacing w:after="120"/>
      </w:pPr>
      <w:r>
        <w:t>Unity package API.</w:t>
      </w:r>
    </w:p>
    <w:p>
      <w:pPr>
        <w:spacing w:after="120"/>
      </w:pPr>
      <w:r>
        <w:t>Использовать Unity Input System.</w:t>
      </w:r>
    </w:p>
    <w:p>
      <w:pPr>
        <w:pStyle w:val="Heading2"/>
      </w:pPr>
      <w:r>
        <w:t>24.2 Input Layers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GlobalInput</w:t>
        <w:br/>
        <w:t>BattleInput</w:t>
        <w:br/>
        <w:t>UIInput</w:t>
      </w:r>
    </w:p>
    <w:p>
      <w:pPr>
        <w:pStyle w:val="Heading2"/>
      </w:pPr>
      <w:r>
        <w:t>24.3 Rule</w:t>
      </w:r>
    </w:p>
    <w:p>
      <w:pPr>
        <w:spacing w:after="120"/>
      </w:pPr>
      <w:r>
        <w:t>Input systems создают intent/components.</w:t>
      </w:r>
    </w:p>
    <w:p>
      <w:pPr>
        <w:spacing w:after="120"/>
      </w:pPr>
      <w:r>
        <w:t>Они не должны напрямую менять Health, Damage, AI или BattleResult.</w:t>
      </w:r>
    </w:p>
    <w:p>
      <w:pPr>
        <w:pStyle w:val="Heading1"/>
      </w:pPr>
      <w:r>
        <w:t>25. Camera Architecture</w:t>
      </w:r>
    </w:p>
    <w:p>
      <w:pPr>
        <w:pStyle w:val="Heading2"/>
      </w:pPr>
      <w:r>
        <w:t>25.1 Global Camera</w:t>
      </w:r>
    </w:p>
    <w:p>
      <w:pPr>
        <w:spacing w:after="120"/>
      </w:pPr>
      <w:r>
        <w:t>Отвечает за:</w:t>
      </w:r>
    </w:p>
    <w:p>
      <w:pPr>
        <w:pStyle w:val="ListBullet"/>
      </w:pPr>
      <w:r>
        <w:t>orbit/rotation around planet</w:t>
      </w:r>
    </w:p>
    <w:p>
      <w:pPr>
        <w:pStyle w:val="ListBullet"/>
      </w:pPr>
      <w:r>
        <w:t>zoom</w:t>
      </w:r>
    </w:p>
    <w:p>
      <w:pPr>
        <w:pStyle w:val="ListBullet"/>
      </w:pPr>
      <w:r>
        <w:t>selection raycast</w:t>
      </w:r>
    </w:p>
    <w:p>
      <w:pPr>
        <w:pStyle w:val="ListBullet"/>
      </w:pPr>
      <w:r>
        <w:t>normalized zoom value for map point visual LOD</w:t>
      </w:r>
    </w:p>
    <w:p>
      <w:pPr>
        <w:spacing w:after="120"/>
      </w:pPr>
      <w:r>
        <w:t>Global camera owns input and zoom state only. It may expose normalized zoom to `ProceduralGlobalMapRenderer`, but it must not decide settlement level, activity type, footprint validity, or district assignment.</w:t>
      </w:r>
    </w:p>
    <w:p>
      <w:pPr>
        <w:pStyle w:val="Heading2"/>
      </w:pPr>
      <w:r>
        <w:t>25.2 Battle Camera</w:t>
      </w:r>
    </w:p>
    <w:p>
      <w:pPr>
        <w:spacing w:after="120"/>
      </w:pPr>
      <w:r>
        <w:t>Отвечает за:</w:t>
      </w:r>
    </w:p>
    <w:p>
      <w:pPr>
        <w:pStyle w:val="ListBullet"/>
      </w:pPr>
      <w:r>
        <w:t>follow player</w:t>
      </w:r>
    </w:p>
    <w:p>
      <w:pPr>
        <w:pStyle w:val="ListBullet"/>
      </w:pPr>
      <w:r>
        <w:t>zoom</w:t>
      </w:r>
    </w:p>
    <w:p>
      <w:pPr>
        <w:pStyle w:val="ListBullet"/>
      </w:pPr>
      <w:r>
        <w:t>camera bounds</w:t>
      </w:r>
    </w:p>
    <w:p>
      <w:pPr>
        <w:pStyle w:val="ListBullet"/>
      </w:pPr>
      <w:r>
        <w:t>shake visual only</w:t>
      </w:r>
    </w:p>
    <w:p>
      <w:pPr>
        <w:spacing w:after="120"/>
      </w:pPr>
      <w:r>
        <w:t>Камера не управляет ECS-логикой.</w:t>
      </w:r>
    </w:p>
    <w:p>
      <w:pPr>
        <w:pStyle w:val="Heading1"/>
      </w:pPr>
      <w:r>
        <w:t>26. Sorting Layers</w:t>
      </w:r>
    </w:p>
    <w:p>
      <w:pPr>
        <w:spacing w:after="120"/>
      </w:pPr>
      <w:r>
        <w:t>Рекомендуемые sorting layers: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Ground</w:t>
        <w:br/>
        <w:t>Road</w:t>
        <w:br/>
        <w:t>Obstacle</w:t>
        <w:br/>
        <w:t>Decoration</w:t>
        <w:br/>
        <w:t>Corpses</w:t>
        <w:br/>
        <w:t>Units</w:t>
        <w:br/>
        <w:t>Vehicles</w:t>
        <w:br/>
        <w:t>Projectiles</w:t>
        <w:br/>
        <w:t>VFX</w:t>
        <w:br/>
        <w:t>Selection</w:t>
        <w:br/>
        <w:t>WorldText</w:t>
        <w:br/>
        <w:t>UI</w:t>
      </w:r>
    </w:p>
    <w:p>
      <w:pPr>
        <w:spacing w:after="120"/>
      </w:pPr>
      <w:r>
        <w:t>Запрещено полагаться на случайный order.</w:t>
      </w:r>
    </w:p>
    <w:p>
      <w:pPr>
        <w:pStyle w:val="Heading1"/>
      </w:pPr>
      <w:r>
        <w:t>27. Economy Architecture</w:t>
      </w:r>
    </w:p>
    <w:p>
      <w:pPr>
        <w:pStyle w:val="Heading2"/>
      </w:pPr>
      <w:r>
        <w:t>27.1 Credits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PlayerWallet</w:t>
        <w:br/>
        <w:t>{</w:t>
        <w:br/>
        <w:t xml:space="preserve">    public int Credits;</w:t>
        <w:br/>
        <w:t>}</w:t>
      </w:r>
    </w:p>
    <w:p>
      <w:pPr>
        <w:pStyle w:val="Heading2"/>
      </w:pPr>
      <w:r>
        <w:t>27.2 CreditsService</w:t>
      </w:r>
    </w:p>
    <w:p>
      <w:pPr>
        <w:spacing w:after="120"/>
      </w:pPr>
      <w:r>
        <w:t>Отвечает за:</w:t>
      </w:r>
    </w:p>
    <w:p>
      <w:pPr>
        <w:pStyle w:val="ListBullet"/>
      </w:pPr>
      <w:r>
        <w:t>AddCredits</w:t>
      </w:r>
    </w:p>
    <w:p>
      <w:pPr>
        <w:pStyle w:val="ListBullet"/>
      </w:pPr>
      <w:r>
        <w:t>SpendCredits</w:t>
      </w:r>
    </w:p>
    <w:p>
      <w:pPr>
        <w:pStyle w:val="ListBullet"/>
      </w:pPr>
      <w:r>
        <w:t>CanAfford</w:t>
      </w:r>
    </w:p>
    <w:p>
      <w:pPr>
        <w:pStyle w:val="Heading2"/>
      </w:pPr>
      <w:r>
        <w:t>27.2.1 TradingService</w:t>
      </w:r>
    </w:p>
    <w:p>
      <w:pPr>
        <w:spacing w:after="120"/>
      </w:pPr>
      <w:r>
        <w:t>Отвечает за:</w:t>
      </w:r>
    </w:p>
    <w:p>
      <w:pPr>
        <w:pStyle w:val="ListBullet"/>
      </w:pPr>
      <w:r>
        <w:t>SellTradeGood</w:t>
      </w:r>
    </w:p>
    <w:p>
      <w:pPr>
        <w:pStyle w:val="ListBullet"/>
      </w:pPr>
      <w:r>
        <w:t>TrySellTradeGood</w:t>
      </w:r>
    </w:p>
    <w:p>
      <w:pPr>
        <w:pStyle w:val="ListBullet"/>
      </w:pPr>
      <w:r>
        <w:t>BuyItem</w:t>
      </w:r>
    </w:p>
    <w:p>
      <w:pPr>
        <w:pStyle w:val="ListBullet"/>
      </w:pPr>
      <w:r>
        <w:t>TryBuyItem</w:t>
      </w:r>
    </w:p>
    <w:p>
      <w:pPr>
        <w:spacing w:after="120"/>
      </w:pPr>
      <w:r>
        <w:t>TradeGood sale price comes from TradeGoodConfig.BasePrice. Item purchase price</w:t>
      </w:r>
    </w:p>
    <w:p>
      <w:pPr>
        <w:spacing w:after="120"/>
      </w:pPr>
      <w:r>
        <w:t>comes from ItemConfig.Price. MVP prices are the same everywhere and must not be</w:t>
      </w:r>
    </w:p>
    <w:p>
      <w:pPr>
        <w:spacing w:after="120"/>
      </w:pPr>
      <w:r>
        <w:t>hardcoded in UI or battle systems.</w:t>
      </w:r>
    </w:p>
    <w:p>
      <w:pPr>
        <w:pStyle w:val="Heading2"/>
      </w:pPr>
      <w:r>
        <w:t>27.3 Trade Goods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TradeGoodConfig</w:t>
        <w:br/>
        <w:t>{</w:t>
        <w:br/>
        <w:t xml:space="preserve">    public int Id;</w:t>
        <w:br/>
        <w:t xml:space="preserve">    public string Name;</w:t>
        <w:br/>
        <w:br/>
        <w:t xml:space="preserve">    public int BasePrice;</w:t>
        <w:br/>
        <w:t xml:space="preserve">    public LootRarity Rarity;</w:t>
        <w:br/>
        <w:br/>
        <w:t xml:space="preserve">    public string IconAddress;</w:t>
        <w:br/>
        <w:t xml:space="preserve">    public string Description;</w:t>
        <w:br/>
        <w:t>}</w:t>
      </w:r>
    </w:p>
    <w:p>
      <w:pPr>
        <w:pStyle w:val="Heading2"/>
      </w:pPr>
      <w:r>
        <w:t>27.4 Loot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BattleLootEntry</w:t>
        <w:br/>
        <w:t>{</w:t>
        <w:br/>
        <w:t xml:space="preserve">    public int ItemConfigId;</w:t>
        <w:br/>
        <w:t xml:space="preserve">    public int Amount;</w:t>
        <w:br/>
        <w:t xml:space="preserve">    public int Durability;</w:t>
        <w:br/>
        <w:t>}</w:t>
      </w:r>
    </w:p>
    <w:p>
      <w:pPr>
        <w:pStyle w:val="Heading1"/>
      </w:pPr>
      <w:r>
        <w:t>28. Inventory and Equipment</w:t>
      </w:r>
    </w:p>
    <w:p>
      <w:pPr>
        <w:pStyle w:val="Heading2"/>
      </w:pPr>
      <w:r>
        <w:t>28.1 ItemInstance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struct ItemInstance</w:t>
        <w:br/>
        <w:t>{</w:t>
        <w:br/>
        <w:t xml:space="preserve">    public int ConfigId;</w:t>
        <w:br/>
        <w:t xml:space="preserve">    public int Amount;</w:t>
        <w:br/>
        <w:t xml:space="preserve">    public int Durability;</w:t>
        <w:br/>
        <w:t>}</w:t>
      </w:r>
    </w:p>
    <w:p>
      <w:pPr>
        <w:pStyle w:val="Heading2"/>
      </w:pPr>
      <w:r>
        <w:t>28.1.1 ItemConfig Equipment Mapping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ItemConfig</w:t>
        <w:br/>
        <w:t>{</w:t>
        <w:br/>
        <w:t xml:space="preserve">    public ItemCategory Category;</w:t>
        <w:br/>
        <w:t xml:space="preserve">    public int Price;</w:t>
        <w:br/>
        <w:br/>
        <w:t xml:space="preserve">    public WeaponConfig Weapon;</w:t>
        <w:br/>
        <w:t xml:space="preserve">    public ArmorConfig Armor;</w:t>
        <w:br/>
        <w:t xml:space="preserve">    public TradeGoodConfig TradeGood;</w:t>
        <w:br/>
        <w:t>}</w:t>
      </w:r>
    </w:p>
    <w:p>
      <w:pPr>
        <w:spacing w:after="120"/>
      </w:pPr>
      <w:r>
        <w:t>Weapon equipment slots resolve to WeaponConfig through ItemConfig. Armor and</w:t>
      </w:r>
    </w:p>
    <w:p>
      <w:pPr>
        <w:spacing w:after="120"/>
      </w:pPr>
      <w:r>
        <w:t>helmet slots resolve to ArmorConfig through ItemConfig. Runtime systems must</w:t>
      </w:r>
    </w:p>
    <w:p>
      <w:pPr>
        <w:spacing w:after="120"/>
      </w:pPr>
      <w:r>
        <w:t>not hardcode weapon or armor ids.</w:t>
      </w:r>
    </w:p>
    <w:p>
      <w:pPr>
        <w:spacing w:after="120"/>
      </w:pPr>
      <w:r>
        <w:t>TradeGood inventory items resolve to TradeGoodConfig through ItemConfig.</w:t>
      </w:r>
    </w:p>
    <w:p>
      <w:pPr>
        <w:spacing w:after="120"/>
      </w:pPr>
      <w:r>
        <w:t>Trading systems use that config for sell price.</w:t>
      </w:r>
    </w:p>
    <w:p>
      <w:pPr>
        <w:pStyle w:val="Heading2"/>
      </w:pPr>
      <w:r>
        <w:t>28.2 PlayerInventory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PlayerInventory</w:t>
        <w:br/>
        <w:t>{</w:t>
        <w:br/>
        <w:t xml:space="preserve">    public List&lt;ItemInstance&gt; Items = new();</w:t>
        <w:br/>
        <w:t>}</w:t>
      </w:r>
    </w:p>
    <w:p>
      <w:pPr>
        <w:pStyle w:val="Heading2"/>
      </w:pPr>
      <w:r>
        <w:t>28.3 PlayerEquipment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PlayerEquipment</w:t>
        <w:br/>
        <w:t>{</w:t>
        <w:br/>
        <w:t xml:space="preserve">    public ItemInstance BodyArmor;</w:t>
        <w:br/>
        <w:t xml:space="preserve">    public ItemInstance Helmet;</w:t>
        <w:br/>
        <w:br/>
        <w:t xml:space="preserve">    public ItemInstance WeaponSlot1;</w:t>
        <w:br/>
        <w:t xml:space="preserve">    public ItemInstance WeaponSlot2;</w:t>
        <w:br/>
        <w:t xml:space="preserve">    public ItemInstance WeaponSlot3;</w:t>
        <w:br/>
        <w:t xml:space="preserve">    public ItemInstance WeaponSlot4;</w:t>
        <w:br/>
        <w:br/>
        <w:t xml:space="preserve">    public ItemInstance SpecialSlot1;</w:t>
        <w:br/>
        <w:t xml:space="preserve">    public ItemInstance SpecialSlot2;</w:t>
        <w:br/>
        <w:t xml:space="preserve">    public ItemInstance SpecialSlot3;</w:t>
        <w:br/>
        <w:t xml:space="preserve">    public ItemInstance SpecialSlot4;</w:t>
        <w:br/>
        <w:t>}</w:t>
      </w:r>
    </w:p>
    <w:p>
      <w:pPr>
        <w:pStyle w:val="Heading2"/>
      </w:pPr>
      <w:r>
        <w:t>28.4 Equipment Slot Validation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Body slot accepts only Armor.</w:t>
        <w:br/>
        <w:t>Helmet slot accepts only Helmet.</w:t>
        <w:br/>
        <w:t>Weapon slots accept only Weapon.</w:t>
        <w:br/>
        <w:t>Special slots accept only Special.</w:t>
      </w:r>
    </w:p>
    <w:p>
      <w:pPr>
        <w:pStyle w:val="Heading1"/>
      </w:pPr>
      <w:r>
        <w:t>29. BattleResult</w:t>
      </w:r>
    </w:p>
    <w:p>
      <w:pPr>
        <w:pStyle w:val="Heading2"/>
      </w:pPr>
      <w:r>
        <w:t>29.1 BattleResult Model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public sealed class BattleResult</w:t>
        <w:br/>
        <w:t>{</w:t>
        <w:br/>
        <w:t xml:space="preserve">    public BattleOutcome Outcome;</w:t>
        <w:br/>
        <w:t xml:space="preserve">    public int SourceCellId;</w:t>
        <w:br/>
        <w:t xml:space="preserve">    public int WinnerFactionId;</w:t>
        <w:br/>
        <w:br/>
        <w:t xml:space="preserve">    public bool PlayerSurvived;</w:t>
        <w:br/>
        <w:t xml:space="preserve">    public bool HasPlayerPartyUpdate;</w:t>
        <w:br/>
        <w:br/>
        <w:t xml:space="preserve">    public int CreditsReward;</w:t>
        <w:br/>
        <w:t xml:space="preserve">    public SquadData[] PlayerParty;</w:t>
        <w:br/>
        <w:t xml:space="preserve">    public BattleArmyUpdate[] ArmyUpdates;</w:t>
        <w:br/>
        <w:t xml:space="preserve">    public BattleInfluenceChange[] InfluenceChanges;</w:t>
        <w:br/>
        <w:t xml:space="preserve">    public BattleLootEntry[] Loot;</w:t>
        <w:br/>
        <w:t>}</w:t>
      </w:r>
    </w:p>
    <w:p>
      <w:pPr>
        <w:pStyle w:val="Heading2"/>
      </w:pPr>
      <w:r>
        <w:t>29.2 Application to Global World</w:t>
      </w:r>
    </w:p>
    <w:p>
      <w:pPr>
        <w:spacing w:after="120"/>
      </w:pPr>
      <w:r>
        <w:t>After battle:</w:t>
      </w:r>
    </w:p>
    <w:p>
      <w:pPr>
        <w:pStyle w:val="ListBullet"/>
      </w:pPr>
      <w:r>
        <w:t>remove dead units from armies</w:t>
      </w:r>
    </w:p>
    <w:p>
      <w:pPr>
        <w:pStyle w:val="ListBullet"/>
      </w:pPr>
      <w:r>
        <w:t>add loot to inventory</w:t>
      </w:r>
    </w:p>
    <w:p>
      <w:pPr>
        <w:pStyle w:val="ListBullet"/>
      </w:pPr>
      <w:r>
        <w:t>add credits to wallet</w:t>
      </w:r>
    </w:p>
    <w:p>
      <w:pPr>
        <w:pStyle w:val="ListBullet"/>
      </w:pPr>
      <w:r>
        <w:t>update faction influence</w:t>
      </w:r>
    </w:p>
    <w:p>
      <w:pPr>
        <w:pStyle w:val="ListBullet"/>
      </w:pPr>
      <w:r>
        <w:t>remove destroyed armies</w:t>
      </w:r>
    </w:p>
    <w:p>
      <w:pPr>
        <w:pStyle w:val="ListBullet"/>
      </w:pPr>
      <w:r>
        <w:t>update player state</w:t>
      </w:r>
    </w:p>
    <w:p>
      <w:pPr>
        <w:spacing w:after="120"/>
      </w:pPr>
      <w:r>
        <w:t>`BattleResult` содержит уже рассчитанные изменения. `BattleResultApplier`</w:t>
      </w:r>
    </w:p>
    <w:p>
      <w:pPr>
        <w:spacing w:after="120"/>
      </w:pPr>
      <w:r>
        <w:t>не генерирует награды и не выбирает победителя; он только применяет результат</w:t>
      </w:r>
    </w:p>
    <w:p>
      <w:pPr>
        <w:spacing w:after="120"/>
      </w:pPr>
      <w:r>
        <w:t>к `SaveModel`.</w:t>
      </w:r>
    </w:p>
    <w:p>
      <w:pPr>
        <w:pStyle w:val="Heading1"/>
      </w:pPr>
      <w:r>
        <w:t>30. Save / Load</w:t>
      </w:r>
    </w:p>
    <w:p>
      <w:pPr>
        <w:pStyle w:val="Heading2"/>
      </w:pPr>
      <w:r>
        <w:t>30.1 Save Contains</w:t>
      </w:r>
    </w:p>
    <w:p>
      <w:pPr>
        <w:pStyle w:val="ListBullet"/>
      </w:pPr>
      <w:r>
        <w:t>version</w:t>
      </w:r>
    </w:p>
    <w:p>
      <w:pPr>
        <w:pStyle w:val="ListBullet"/>
      </w:pPr>
      <w:r>
        <w:t>seed</w:t>
      </w:r>
    </w:p>
    <w:p>
      <w:pPr>
        <w:pStyle w:val="ListBullet"/>
      </w:pPr>
      <w:r>
        <w:t>current day</w:t>
      </w:r>
    </w:p>
    <w:p>
      <w:pPr>
        <w:pStyle w:val="ListBullet"/>
      </w:pPr>
      <w:r>
        <w:t>player culture</w:t>
      </w:r>
    </w:p>
    <w:p>
      <w:pPr>
        <w:pStyle w:val="ListBullet"/>
      </w:pPr>
      <w:r>
        <w:t>player credits</w:t>
      </w:r>
    </w:p>
    <w:p>
      <w:pPr>
        <w:pStyle w:val="ListBullet"/>
      </w:pPr>
      <w:r>
        <w:t>player inventory</w:t>
      </w:r>
    </w:p>
    <w:p>
      <w:pPr>
        <w:pStyle w:val="ListBullet"/>
      </w:pPr>
      <w:r>
        <w:t>player equipment</w:t>
      </w:r>
    </w:p>
    <w:p>
      <w:pPr>
        <w:pStyle w:val="ListBullet"/>
      </w:pPr>
      <w:r>
        <w:t>player global cell</w:t>
      </w:r>
    </w:p>
    <w:p>
      <w:pPr>
        <w:pStyle w:val="ListBullet"/>
      </w:pPr>
      <w:r>
        <w:t>world cells ownership/influence</w:t>
      </w:r>
    </w:p>
    <w:p>
      <w:pPr>
        <w:pStyle w:val="ListBullet"/>
      </w:pPr>
      <w:r>
        <w:t>factions</w:t>
      </w:r>
    </w:p>
    <w:p>
      <w:pPr>
        <w:pStyle w:val="ListBullet"/>
      </w:pPr>
      <w:r>
        <w:t>armies</w:t>
      </w:r>
    </w:p>
    <w:p>
      <w:pPr>
        <w:pStyle w:val="ListBullet"/>
      </w:pPr>
      <w:r>
        <w:t>settlements</w:t>
      </w:r>
    </w:p>
    <w:p>
      <w:pPr>
        <w:pStyle w:val="Heading2"/>
      </w:pPr>
      <w:r>
        <w:t>30.2 Save Does Not Contain</w:t>
      </w:r>
    </w:p>
    <w:p>
      <w:pPr>
        <w:pStyle w:val="ListBullet"/>
      </w:pPr>
      <w:r>
        <w:t>GameObjects</w:t>
      </w:r>
    </w:p>
    <w:p>
      <w:pPr>
        <w:pStyle w:val="ListBullet"/>
      </w:pPr>
      <w:r>
        <w:t>Prefabs</w:t>
      </w:r>
    </w:p>
    <w:p>
      <w:pPr>
        <w:pStyle w:val="ListBullet"/>
      </w:pPr>
      <w:r>
        <w:t>Tilemap runtime objects</w:t>
      </w:r>
    </w:p>
    <w:p>
      <w:pPr>
        <w:pStyle w:val="ListBullet"/>
      </w:pPr>
      <w:r>
        <w:t>BattleWorld runtime entities</w:t>
      </w:r>
    </w:p>
    <w:p>
      <w:pPr>
        <w:pStyle w:val="ListBullet"/>
      </w:pPr>
      <w:r>
        <w:t>DOTween state</w:t>
      </w:r>
    </w:p>
    <w:p>
      <w:pPr>
        <w:pStyle w:val="ListBullet"/>
      </w:pPr>
      <w:r>
        <w:t>temporary projectiles</w:t>
      </w:r>
    </w:p>
    <w:p>
      <w:pPr>
        <w:pStyle w:val="ListBullet"/>
      </w:pPr>
      <w:r>
        <w:t>temporary VFX</w:t>
      </w:r>
    </w:p>
    <w:p>
      <w:pPr>
        <w:pStyle w:val="ListBullet"/>
      </w:pPr>
      <w:r>
        <w:t>temporary floating text</w:t>
      </w:r>
    </w:p>
    <w:p>
      <w:pPr>
        <w:pStyle w:val="Heading2"/>
      </w:pPr>
      <w:r>
        <w:t>30.3 MVP Save Rule</w:t>
      </w:r>
    </w:p>
    <w:p>
      <w:pPr>
        <w:spacing w:after="120"/>
      </w:pPr>
      <w:r>
        <w:t>Для MVP: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Saving is allowed only on global map.</w:t>
        <w:br/>
        <w:t>Saving during battle is disabled.</w:t>
      </w:r>
    </w:p>
    <w:p>
      <w:pPr>
        <w:pStyle w:val="Heading1"/>
      </w:pPr>
      <w:r>
        <w:t>31. Debug Tools</w:t>
      </w:r>
    </w:p>
    <w:p>
      <w:pPr>
        <w:pStyle w:val="Heading2"/>
      </w:pPr>
      <w:r>
        <w:t>31.1 Required Debug Commands</w:t>
      </w:r>
    </w:p>
    <w:p>
      <w:pPr>
        <w:pStyle w:val="ListBullet"/>
      </w:pPr>
      <w:r>
        <w:t>spawn 1000 bots</w:t>
      </w:r>
    </w:p>
    <w:p>
      <w:pPr>
        <w:pStyle w:val="ListBullet"/>
      </w:pPr>
      <w:r>
        <w:t>kill all enemies</w:t>
      </w:r>
    </w:p>
    <w:p>
      <w:pPr>
        <w:pStyle w:val="ListBullet"/>
      </w:pPr>
      <w:r>
        <w:t>win battle</w:t>
      </w:r>
    </w:p>
    <w:p>
      <w:pPr>
        <w:pStyle w:val="ListBullet"/>
      </w:pPr>
      <w:r>
        <w:t>lose battle</w:t>
      </w:r>
    </w:p>
    <w:p>
      <w:pPr>
        <w:pStyle w:val="ListBullet"/>
      </w:pPr>
      <w:r>
        <w:t>add credits</w:t>
      </w:r>
    </w:p>
    <w:p>
      <w:pPr>
        <w:pStyle w:val="ListBullet"/>
      </w:pPr>
      <w:r>
        <w:t>add loot</w:t>
      </w:r>
    </w:p>
    <w:p>
      <w:pPr>
        <w:pStyle w:val="ListBullet"/>
      </w:pPr>
      <w:r>
        <w:t>teleport player to cell</w:t>
      </w:r>
    </w:p>
    <w:p>
      <w:pPr>
        <w:pStyle w:val="ListBullet"/>
      </w:pPr>
      <w:r>
        <w:t>regenerate planet</w:t>
      </w:r>
    </w:p>
    <w:p>
      <w:pPr>
        <w:pStyle w:val="ListBullet"/>
      </w:pPr>
      <w:r>
        <w:t>show FPS</w:t>
      </w:r>
    </w:p>
    <w:p>
      <w:pPr>
        <w:pStyle w:val="ListBullet"/>
      </w:pPr>
      <w:r>
        <w:t>show alive units</w:t>
      </w:r>
    </w:p>
    <w:p>
      <w:pPr>
        <w:pStyle w:val="ListBullet"/>
      </w:pPr>
      <w:r>
        <w:t>show spatial hash</w:t>
      </w:r>
    </w:p>
    <w:p>
      <w:pPr>
        <w:pStyle w:val="ListBullet"/>
      </w:pPr>
      <w:r>
        <w:t>show tile walkability</w:t>
      </w:r>
    </w:p>
    <w:p>
      <w:pPr>
        <w:pStyle w:val="ListBullet"/>
      </w:pPr>
      <w:r>
        <w:t>show faction influence</w:t>
      </w:r>
    </w:p>
    <w:p>
      <w:pPr>
        <w:pStyle w:val="ListBullet"/>
      </w:pPr>
      <w:r>
        <w:t>enter test battle</w:t>
      </w:r>
    </w:p>
    <w:p>
      <w:pPr>
        <w:pStyle w:val="ListBullet"/>
      </w:pPr>
      <w:r>
        <w:t>spawn tank</w:t>
      </w:r>
    </w:p>
    <w:p>
      <w:pPr>
        <w:pStyle w:val="ListBullet"/>
      </w:pPr>
      <w:r>
        <w:t>enter tank</w:t>
      </w:r>
    </w:p>
    <w:p>
      <w:pPr>
        <w:pStyle w:val="Heading2"/>
      </w:pPr>
      <w:r>
        <w:t>31.2 Debug UI</w:t>
      </w:r>
    </w:p>
    <w:p>
      <w:pPr>
        <w:spacing w:after="120"/>
      </w:pPr>
      <w:r>
        <w:t>Debug UI must use TextMeshPro.</w:t>
      </w:r>
    </w:p>
    <w:p>
      <w:pPr>
        <w:spacing w:after="120"/>
      </w:pPr>
      <w:r>
        <w:t>Debug commands must not be part of release UI.</w:t>
      </w:r>
    </w:p>
    <w:p>
      <w:pPr>
        <w:pStyle w:val="Heading1"/>
      </w:pPr>
      <w:r>
        <w:t>32. Validation</w:t>
      </w:r>
    </w:p>
    <w:p>
      <w:pPr>
        <w:pStyle w:val="Heading2"/>
      </w:pPr>
      <w:r>
        <w:t>32.1 Config Validation</w:t>
      </w:r>
    </w:p>
    <w:p>
      <w:pPr>
        <w:spacing w:after="120"/>
      </w:pPr>
      <w:r>
        <w:t>CultureConfig invalid if:</w:t>
      </w:r>
    </w:p>
    <w:p>
      <w:pPr>
        <w:pStyle w:val="ListBullet"/>
      </w:pPr>
      <w:r>
        <w:t>StartingCellId is outside generated world cells</w:t>
      </w:r>
    </w:p>
    <w:p>
      <w:pPr>
        <w:pStyle w:val="ListBullet"/>
      </w:pPr>
      <w:r>
        <w:t>StartingCredits &lt; 0</w:t>
      </w:r>
    </w:p>
    <w:p>
      <w:pPr>
        <w:pStyle w:val="ListBullet"/>
      </w:pPr>
      <w:r>
        <w:t>no starting weapon</w:t>
      </w:r>
    </w:p>
    <w:p>
      <w:pPr>
        <w:pStyle w:val="ListBullet"/>
      </w:pPr>
      <w:r>
        <w:t>no starting armor</w:t>
      </w:r>
    </w:p>
    <w:p>
      <w:pPr>
        <w:spacing w:after="120"/>
      </w:pPr>
      <w:r>
        <w:t>UnitConfig invalid if:</w:t>
      </w:r>
    </w:p>
    <w:p>
      <w:pPr>
        <w:pStyle w:val="ListBullet"/>
      </w:pPr>
      <w:r>
        <w:t>no weapon</w:t>
      </w:r>
    </w:p>
    <w:p>
      <w:pPr>
        <w:pStyle w:val="ListBullet"/>
      </w:pPr>
      <w:r>
        <w:t>no armor</w:t>
      </w:r>
    </w:p>
    <w:p>
      <w:pPr>
        <w:pStyle w:val="ListBullet"/>
      </w:pPr>
      <w:r>
        <w:t>no AI config</w:t>
      </w:r>
    </w:p>
    <w:p>
      <w:pPr>
        <w:pStyle w:val="ListBullet"/>
      </w:pPr>
      <w:r>
        <w:t>no ViewPrefabAddress</w:t>
      </w:r>
    </w:p>
    <w:p>
      <w:pPr>
        <w:pStyle w:val="ListBullet"/>
      </w:pPr>
      <w:r>
        <w:t>MaxHealth &lt;= 0</w:t>
      </w:r>
    </w:p>
    <w:p>
      <w:pPr>
        <w:pStyle w:val="ListBullet"/>
      </w:pPr>
      <w:r>
        <w:t>MoveSpeed &lt;= 0</w:t>
      </w:r>
    </w:p>
    <w:p>
      <w:pPr>
        <w:spacing w:after="120"/>
      </w:pPr>
      <w:r>
        <w:t>WeaponConfig invalid if:</w:t>
      </w:r>
    </w:p>
    <w:p>
      <w:pPr>
        <w:pStyle w:val="ListBullet"/>
      </w:pPr>
      <w:r>
        <w:t>Damage &lt;= 0</w:t>
      </w:r>
    </w:p>
    <w:p>
      <w:pPr>
        <w:pStyle w:val="ListBullet"/>
      </w:pPr>
      <w:r>
        <w:t>Range &lt;= 0</w:t>
      </w:r>
    </w:p>
    <w:p>
      <w:pPr>
        <w:pStyle w:val="ListBullet"/>
      </w:pPr>
      <w:r>
        <w:t>Cooldown &lt;= 0</w:t>
      </w:r>
    </w:p>
    <w:p>
      <w:pPr>
        <w:pStyle w:val="ListBullet"/>
      </w:pPr>
      <w:r>
        <w:t>ProjectileSpeed &lt;= 0 for projectile weapons</w:t>
      </w:r>
    </w:p>
    <w:p>
      <w:pPr>
        <w:pStyle w:val="ListBullet"/>
      </w:pPr>
      <w:r>
        <w:t>ParabolicArcHeight &lt;= 0 for parabolic weapons</w:t>
      </w:r>
    </w:p>
    <w:p>
      <w:pPr>
        <w:spacing w:after="120"/>
      </w:pPr>
      <w:r>
        <w:t>AIConfig invalid if:</w:t>
      </w:r>
    </w:p>
    <w:p>
      <w:pPr>
        <w:pStyle w:val="ListBullet"/>
      </w:pPr>
      <w:r>
        <w:t>ThinkInterval &lt;= 0</w:t>
      </w:r>
    </w:p>
    <w:p>
      <w:pPr>
        <w:pStyle w:val="ListBullet"/>
      </w:pPr>
      <w:r>
        <w:t>TargetSearchRadius &lt;= 0</w:t>
      </w:r>
    </w:p>
    <w:p>
      <w:pPr>
        <w:pStyle w:val="ListBullet"/>
      </w:pPr>
      <w:r>
        <w:t>PreferredAttackDistance &lt; 0</w:t>
      </w:r>
    </w:p>
    <w:p>
      <w:pPr>
        <w:pStyle w:val="ListBullet"/>
      </w:pPr>
      <w:r>
        <w:t>RetreatHealthPercent is outside 0..1</w:t>
      </w:r>
    </w:p>
    <w:p>
      <w:pPr>
        <w:spacing w:after="120"/>
      </w:pPr>
      <w:r>
        <w:t>ArmorConfig invalid if:</w:t>
      </w:r>
    </w:p>
    <w:p>
      <w:pPr>
        <w:pStyle w:val="ListBullet"/>
      </w:pPr>
      <w:r>
        <w:t>any protection &lt; 0</w:t>
      </w:r>
    </w:p>
    <w:p>
      <w:pPr>
        <w:spacing w:after="120"/>
      </w:pPr>
      <w:r>
        <w:t>TradeGoodConfig invalid if:</w:t>
      </w:r>
    </w:p>
    <w:p>
      <w:pPr>
        <w:pStyle w:val="ListBullet"/>
      </w:pPr>
      <w:r>
        <w:t>BasePrice &lt;= 0</w:t>
      </w:r>
    </w:p>
    <w:p>
      <w:pPr>
        <w:spacing w:after="120"/>
      </w:pPr>
      <w:r>
        <w:t>ItemConfig invalid if:</w:t>
      </w:r>
    </w:p>
    <w:p>
      <w:pPr>
        <w:pStyle w:val="ListBullet"/>
      </w:pPr>
      <w:r>
        <w:t>Price &lt; 0</w:t>
      </w:r>
    </w:p>
    <w:p>
      <w:pPr>
        <w:pStyle w:val="ListBullet"/>
      </w:pPr>
      <w:r>
        <w:t>Weapon category has no registered WeaponConfig</w:t>
      </w:r>
    </w:p>
    <w:p>
      <w:pPr>
        <w:pStyle w:val="ListBullet"/>
      </w:pPr>
      <w:r>
        <w:t>Armor or Helmet category has no registered ArmorConfig</w:t>
      </w:r>
    </w:p>
    <w:p>
      <w:pPr>
        <w:pStyle w:val="ListBullet"/>
      </w:pPr>
      <w:r>
        <w:t>TradeGood category has no registered TradeGoodConfig</w:t>
      </w:r>
    </w:p>
    <w:p>
      <w:pPr>
        <w:spacing w:after="120"/>
      </w:pPr>
      <w:r>
        <w:t>LootTableConfig invalid if:</w:t>
      </w:r>
    </w:p>
    <w:p>
      <w:pPr>
        <w:pStyle w:val="ListBullet"/>
      </w:pPr>
      <w:r>
        <w:t>loot entry has no registered ItemConfig</w:t>
      </w:r>
    </w:p>
    <w:p>
      <w:pPr>
        <w:pStyle w:val="ListBullet"/>
      </w:pPr>
      <w:r>
        <w:t>min/max count range is invalid</w:t>
      </w:r>
    </w:p>
    <w:p>
      <w:pPr>
        <w:pStyle w:val="ListBullet"/>
      </w:pPr>
      <w:r>
        <w:t>entry weight &lt;= 0</w:t>
      </w:r>
    </w:p>
    <w:p>
      <w:pPr>
        <w:spacing w:after="120"/>
      </w:pPr>
      <w:r>
        <w:t>VehicleConfig invalid if:</w:t>
      </w:r>
    </w:p>
    <w:p>
      <w:pPr>
        <w:pStyle w:val="ListBullet"/>
      </w:pPr>
      <w:r>
        <w:t>MaxHealth &lt;= 0</w:t>
      </w:r>
    </w:p>
    <w:p>
      <w:pPr>
        <w:pStyle w:val="ListBullet"/>
      </w:pPr>
      <w:r>
        <w:t>MoveSpeed &lt;= 0</w:t>
      </w:r>
    </w:p>
    <w:p>
      <w:pPr>
        <w:pStyle w:val="ListBullet"/>
      </w:pPr>
      <w:r>
        <w:t>RotationSpeed &lt;= 0</w:t>
      </w:r>
    </w:p>
    <w:p>
      <w:pPr>
        <w:pStyle w:val="ListBullet"/>
      </w:pPr>
      <w:r>
        <w:t>EnterRadius &lt;= 0</w:t>
      </w:r>
    </w:p>
    <w:p>
      <w:pPr>
        <w:pStyle w:val="ListBullet"/>
      </w:pPr>
      <w:r>
        <w:t>ExitDistance &lt;= 0</w:t>
      </w:r>
    </w:p>
    <w:p>
      <w:pPr>
        <w:pStyle w:val="ListBullet"/>
      </w:pPr>
      <w:r>
        <w:t>no armor</w:t>
      </w:r>
    </w:p>
    <w:p>
      <w:pPr>
        <w:pStyle w:val="ListBullet"/>
      </w:pPr>
      <w:r>
        <w:t>no weapon</w:t>
      </w:r>
    </w:p>
    <w:p>
      <w:pPr>
        <w:pStyle w:val="ListBullet"/>
      </w:pPr>
      <w:r>
        <w:t>no ViewPrefabAddress</w:t>
      </w:r>
    </w:p>
    <w:p>
      <w:pPr>
        <w:spacing w:after="120"/>
      </w:pPr>
      <w:r>
        <w:t>BattleSimulationConfig invalid if:</w:t>
      </w:r>
    </w:p>
    <w:p>
      <w:pPr>
        <w:pStyle w:val="ListBullet"/>
      </w:pPr>
      <w:r>
        <w:t>SpatialHashCellSize &lt;= 0</w:t>
      </w:r>
    </w:p>
    <w:p>
      <w:pPr>
        <w:pStyle w:val="ListBullet"/>
      </w:pPr>
      <w:r>
        <w:t>PlayerUnit is missing or not registered in ConfigDatabase</w:t>
      </w:r>
    </w:p>
    <w:p>
      <w:pPr>
        <w:pStyle w:val="ListBullet"/>
      </w:pPr>
      <w:r>
        <w:t>PlayerUnit.Category is not Player</w:t>
      </w:r>
    </w:p>
    <w:p>
      <w:pPr>
        <w:pStyle w:val="ListBullet"/>
      </w:pPr>
      <w:r>
        <w:t>PlayerSpawnPointIndex &lt; 0</w:t>
      </w:r>
    </w:p>
    <w:p>
      <w:pPr>
        <w:pStyle w:val="ListBullet"/>
      </w:pPr>
      <w:r>
        <w:t>PlayerSpawnPointIndex is outside generated spawn capacity</w:t>
      </w:r>
    </w:p>
    <w:p>
      <w:pPr>
        <w:pStyle w:val="ListBullet"/>
      </w:pPr>
      <w:r>
        <w:t>PlayerAimDotThreshold is outside -1..1</w:t>
      </w:r>
    </w:p>
    <w:p>
      <w:pPr>
        <w:pStyle w:val="ListBullet"/>
      </w:pPr>
      <w:r>
        <w:t>VehicleSpawns entry has no registered VehicleConfig</w:t>
      </w:r>
    </w:p>
    <w:p>
      <w:pPr>
        <w:pStyle w:val="ListBullet"/>
      </w:pPr>
      <w:r>
        <w:t>VehicleSpawns entry references a missing FactionConfig</w:t>
      </w:r>
    </w:p>
    <w:p>
      <w:pPr>
        <w:pStyle w:val="ListBullet"/>
      </w:pPr>
      <w:r>
        <w:t>VehicleSpawns entry spawn index is outside generated spawn capacity</w:t>
      </w:r>
    </w:p>
    <w:p>
      <w:pPr>
        <w:spacing w:after="120"/>
      </w:pPr>
      <w:r>
        <w:t>BattleMapGenerationConfig invalid if:</w:t>
      </w:r>
    </w:p>
    <w:p>
      <w:pPr>
        <w:pStyle w:val="ListBullet"/>
      </w:pPr>
      <w:r>
        <w:t>Width &lt;= 0</w:t>
      </w:r>
    </w:p>
    <w:p>
      <w:pPr>
        <w:pStyle w:val="ListBullet"/>
      </w:pPr>
      <w:r>
        <w:t>Height &lt;= 0</w:t>
      </w:r>
    </w:p>
    <w:p>
      <w:pPr>
        <w:pStyle w:val="ListBullet"/>
      </w:pPr>
      <w:r>
        <w:t>move costs &lt;= 0</w:t>
      </w:r>
    </w:p>
    <w:p>
      <w:pPr>
        <w:pStyle w:val="ListBullet"/>
      </w:pPr>
      <w:r>
        <w:t>tile byte values are outside byte range</w:t>
      </w:r>
    </w:p>
    <w:p>
      <w:pPr>
        <w:pStyle w:val="ListBullet"/>
      </w:pPr>
      <w:r>
        <w:t>RoadWidth &lt;= 0</w:t>
      </w:r>
    </w:p>
    <w:p>
      <w:pPr>
        <w:pStyle w:val="ListBullet"/>
      </w:pPr>
      <w:r>
        <w:t>RoadColumn/RoadWidth are outside map width</w:t>
      </w:r>
    </w:p>
    <w:p>
      <w:pPr>
        <w:pStyle w:val="ListBullet"/>
      </w:pPr>
      <w:r>
        <w:t>attacker/defender spawn columns are outside map width</w:t>
      </w:r>
    </w:p>
    <w:p>
      <w:pPr>
        <w:pStyle w:val="ListBullet"/>
      </w:pPr>
      <w:r>
        <w:t>referenced biome TileSetConfig is missing</w:t>
      </w:r>
    </w:p>
    <w:p>
      <w:pPr>
        <w:pStyle w:val="Heading2"/>
      </w:pPr>
      <w:r>
        <w:t>32.2 Prefab Validation</w:t>
      </w:r>
    </w:p>
    <w:p>
      <w:pPr>
        <w:spacing w:after="120"/>
      </w:pPr>
      <w:r>
        <w:t>Global map prefab invalid if:</w:t>
      </w:r>
    </w:p>
    <w:p>
      <w:pPr>
        <w:pStyle w:val="ListBullet"/>
      </w:pPr>
      <w:r>
        <w:t>no PlanetRenderer</w:t>
      </w:r>
    </w:p>
    <w:p>
      <w:pPr>
        <w:pStyle w:val="ListBullet"/>
      </w:pPr>
      <w:r>
        <w:t>no GlobalMapViewSettings</w:t>
      </w:r>
    </w:p>
    <w:p>
      <w:pPr>
        <w:pStyle w:val="ListBullet"/>
      </w:pPr>
      <w:r>
        <w:t>missing cell/player/army prefabs</w:t>
      </w:r>
    </w:p>
    <w:p>
      <w:pPr>
        <w:pStyle w:val="ListBullet"/>
      </w:pPr>
      <w:r>
        <w:t>cell/player/army prefabs miss required renderer/TextMeshPro refs</w:t>
      </w:r>
    </w:p>
    <w:p>
      <w:pPr>
        <w:pStyle w:val="ListBullet"/>
      </w:pPr>
      <w:r>
        <w:t>missing cell/marker roots</w:t>
      </w:r>
    </w:p>
    <w:p>
      <w:pPr>
        <w:pStyle w:val="ListBullet"/>
      </w:pPr>
      <w:r>
        <w:t>layout column count &lt;= 0</w:t>
      </w:r>
    </w:p>
    <w:p>
      <w:pPr>
        <w:pStyle w:val="ListBullet"/>
      </w:pPr>
      <w:r>
        <w:t>cell spacing is not configured</w:t>
      </w:r>
    </w:p>
    <w:p>
      <w:pPr>
        <w:pStyle w:val="ListBullet"/>
      </w:pPr>
      <w:r>
        <w:t>cell visual scale &lt;= 0</w:t>
      </w:r>
    </w:p>
    <w:p>
      <w:pPr>
        <w:pStyle w:val="ListBullet"/>
      </w:pPr>
      <w:r>
        <w:t>influence overlay alpha is outside 0..1</w:t>
      </w:r>
    </w:p>
    <w:p>
      <w:pPr>
        <w:spacing w:after="120"/>
      </w:pPr>
      <w:r>
        <w:t>Procedural global map layers prefab invalid if:</w:t>
      </w:r>
    </w:p>
    <w:p>
      <w:pPr>
        <w:pStyle w:val="ListBullet"/>
      </w:pPr>
      <w:r>
        <w:t>no root for generated map layers</w:t>
      </w:r>
    </w:p>
    <w:p>
      <w:pPr>
        <w:pStyle w:val="ListBullet"/>
      </w:pPr>
      <w:r>
        <w:t>missing `GlobalMapProceduralRenderSettings`</w:t>
      </w:r>
    </w:p>
    <w:p>
      <w:pPr>
        <w:pStyle w:val="ListBullet"/>
      </w:pPr>
      <w:r>
        <w:t>missing `GlobalMapMeshLayer` on any required layer</w:t>
      </w:r>
    </w:p>
    <w:p>
      <w:pPr>
        <w:pStyle w:val="ListBullet"/>
      </w:pPr>
      <w:r>
        <w:t>missing `MeshFilter` or `MeshRenderer` on any required layer</w:t>
      </w:r>
    </w:p>
    <w:p>
      <w:pPr>
        <w:pStyle w:val="ListBullet"/>
      </w:pPr>
      <w:r>
        <w:t>renderer does not reference starfield/biome/terrain/river/road/marker/selection layers</w:t>
      </w:r>
    </w:p>
    <w:p>
      <w:pPr>
        <w:pStyle w:val="ListBullet"/>
      </w:pPr>
      <w:r>
        <w:t>renderer does not reference `GlobalMapProceduralRenderSettings`</w:t>
      </w:r>
    </w:p>
    <w:p>
      <w:pPr>
        <w:pStyle w:val="ListBullet"/>
      </w:pPr>
      <w:r>
        <w:t>procedural fallback palette does not cover all supported `BiomeType` values</w:t>
      </w:r>
    </w:p>
    <w:p>
      <w:pPr>
        <w:pStyle w:val="ListBullet"/>
      </w:pPr>
      <w:r>
        <w:t>runtime code creates visual GameObjects instead of filling prefab-backed layers</w:t>
      </w:r>
    </w:p>
    <w:p>
      <w:pPr>
        <w:spacing w:after="120"/>
      </w:pPr>
      <w:r>
        <w:t>Global scene root invalid if:</w:t>
      </w:r>
    </w:p>
    <w:p>
      <w:pPr>
        <w:pStyle w:val="ListBullet"/>
      </w:pPr>
      <w:r>
        <w:t>`GlobalMapSceneBootstrap` is missing renderer/debug/cell-info/camera/tooltip references</w:t>
      </w:r>
    </w:p>
    <w:p>
      <w:pPr>
        <w:pStyle w:val="ListBullet"/>
      </w:pPr>
      <w:r>
        <w:t>`GlobalMapSceneBootstrap` is missing Cinemachine orbital follow or input camera reference</w:t>
      </w:r>
    </w:p>
    <w:p>
      <w:pPr>
        <w:pStyle w:val="ListBullet"/>
      </w:pPr>
      <w:r>
        <w:t>cell info controller is missing input camera reference</w:t>
      </w:r>
    </w:p>
    <w:p>
      <w:pPr>
        <w:pStyle w:val="ListBullet"/>
      </w:pPr>
      <w:r>
        <w:t>camera controller is missing orbital follow or procedural renderer reference</w:t>
      </w:r>
    </w:p>
    <w:p>
      <w:pPr>
        <w:spacing w:after="120"/>
      </w:pPr>
      <w:r>
        <w:t>Infantry prefab invalid if:</w:t>
      </w:r>
    </w:p>
    <w:p>
      <w:pPr>
        <w:pStyle w:val="ListBullet"/>
      </w:pPr>
      <w:r>
        <w:t>no InfantryView</w:t>
      </w:r>
    </w:p>
    <w:p>
      <w:pPr>
        <w:pStyle w:val="ListBullet"/>
      </w:pPr>
      <w:r>
        <w:t>no InfantryViewSettings</w:t>
      </w:r>
    </w:p>
    <w:p>
      <w:pPr>
        <w:pStyle w:val="ListBullet"/>
      </w:pPr>
      <w:r>
        <w:t>no BodyRenderer</w:t>
      </w:r>
    </w:p>
    <w:p>
      <w:pPr>
        <w:pStyle w:val="ListBullet"/>
      </w:pPr>
      <w:r>
        <w:t>no HeadRenderer</w:t>
      </w:r>
    </w:p>
    <w:p>
      <w:pPr>
        <w:pStyle w:val="ListBullet"/>
      </w:pPr>
      <w:r>
        <w:t>no WeaponRenderer</w:t>
      </w:r>
    </w:p>
    <w:p>
      <w:pPr>
        <w:pStyle w:val="ListBullet"/>
      </w:pPr>
      <w:r>
        <w:t>no BodyRoot</w:t>
      </w:r>
    </w:p>
    <w:p>
      <w:pPr>
        <w:pStyle w:val="ListBullet"/>
      </w:pPr>
      <w:r>
        <w:t>no HeadRoot</w:t>
      </w:r>
    </w:p>
    <w:p>
      <w:pPr>
        <w:pStyle w:val="ListBullet"/>
      </w:pPr>
      <w:r>
        <w:t>no WeaponRoot</w:t>
      </w:r>
    </w:p>
    <w:p>
      <w:pPr>
        <w:spacing w:after="120"/>
      </w:pPr>
      <w:r>
        <w:t>Vehicle prefab invalid if:</w:t>
      </w:r>
    </w:p>
    <w:p>
      <w:pPr>
        <w:pStyle w:val="ListBullet"/>
      </w:pPr>
      <w:r>
        <w:t>no VehicleView</w:t>
      </w:r>
    </w:p>
    <w:p>
      <w:pPr>
        <w:pStyle w:val="ListBullet"/>
      </w:pPr>
      <w:r>
        <w:t>no VehicleViewSettings</w:t>
      </w:r>
    </w:p>
    <w:p>
      <w:pPr>
        <w:pStyle w:val="ListBullet"/>
      </w:pPr>
      <w:r>
        <w:t>no BodyRoot</w:t>
      </w:r>
    </w:p>
    <w:p>
      <w:pPr>
        <w:pStyle w:val="ListBullet"/>
      </w:pPr>
      <w:r>
        <w:t>no MuzzlePoint</w:t>
      </w:r>
    </w:p>
    <w:p>
      <w:pPr>
        <w:pStyle w:val="ListBullet"/>
      </w:pPr>
      <w:r>
        <w:t>no EnterPoint</w:t>
      </w:r>
    </w:p>
    <w:p>
      <w:pPr>
        <w:pStyle w:val="ListBullet"/>
      </w:pPr>
      <w:r>
        <w:t>no ExitPoint</w:t>
      </w:r>
    </w:p>
    <w:p>
      <w:pPr>
        <w:spacing w:after="120"/>
      </w:pPr>
      <w:r>
        <w:t>Text prefab invalid if:</w:t>
      </w:r>
    </w:p>
    <w:p>
      <w:pPr>
        <w:pStyle w:val="ListBullet"/>
      </w:pPr>
      <w:r>
        <w:t>uses UnityEngine.UI.Text</w:t>
      </w:r>
    </w:p>
    <w:p>
      <w:pPr>
        <w:pStyle w:val="ListBullet"/>
      </w:pPr>
      <w:r>
        <w:t>missing TextMeshProUGUI/TextMeshPro</w:t>
      </w:r>
    </w:p>
    <w:p>
      <w:pPr>
        <w:pStyle w:val="Heading1"/>
      </w:pPr>
      <w:r>
        <w:t>33. Performance Rules</w:t>
      </w:r>
    </w:p>
    <w:p>
      <w:pPr>
        <w:pStyle w:val="Heading2"/>
      </w:pPr>
      <w:r>
        <w:t>33.1 Battle Target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1000 bots</w:t>
        <w:br/>
        <w:t>60 FPS target</w:t>
      </w:r>
    </w:p>
    <w:p>
      <w:pPr>
        <w:pStyle w:val="Heading2"/>
      </w:pPr>
      <w:r>
        <w:t>33.2 Hard Rules</w:t>
      </w:r>
    </w:p>
    <w:p>
      <w:pPr>
        <w:pStyle w:val="ListBullet"/>
      </w:pPr>
      <w:r>
        <w:t>no per-bot MonoBehaviour Update</w:t>
      </w:r>
    </w:p>
    <w:p>
      <w:pPr>
        <w:pStyle w:val="ListBullet"/>
      </w:pPr>
      <w:r>
        <w:t>no per-tile GameObject</w:t>
      </w:r>
    </w:p>
    <w:p>
      <w:pPr>
        <w:pStyle w:val="ListBullet"/>
      </w:pPr>
      <w:r>
        <w:t>no 1000 NavMeshAgent</w:t>
      </w:r>
    </w:p>
    <w:p>
      <w:pPr>
        <w:pStyle w:val="ListBullet"/>
      </w:pPr>
      <w:r>
        <w:t>no O(N²) target search every frame</w:t>
      </w:r>
    </w:p>
    <w:p>
      <w:pPr>
        <w:pStyle w:val="ListBullet"/>
      </w:pPr>
      <w:r>
        <w:t>no allocations in hot ECS systems</w:t>
      </w:r>
    </w:p>
    <w:p>
      <w:pPr>
        <w:pStyle w:val="ListBullet"/>
      </w:pPr>
      <w:r>
        <w:t>no hardcoded tunable values</w:t>
      </w:r>
    </w:p>
    <w:p>
      <w:pPr>
        <w:pStyle w:val="Heading2"/>
      </w:pPr>
      <w:r>
        <w:t>33.3 Optimization Order</w:t>
      </w:r>
    </w:p>
    <w:p>
      <w:pPr>
        <w:spacing w:after="120"/>
      </w:pPr>
      <w:r>
        <w:t>If performance drops:</w:t>
      </w:r>
    </w:p>
    <w:p>
      <w:pPr>
        <w:pStyle w:val="ListNumber"/>
      </w:pPr>
      <w:r>
        <w:t>reduce AI tick rate</w:t>
      </w:r>
    </w:p>
    <w:p>
      <w:pPr>
        <w:pStyle w:val="ListNumber"/>
      </w:pPr>
      <w:r>
        <w:t>reduce target search frequency</w:t>
      </w:r>
    </w:p>
    <w:p>
      <w:pPr>
        <w:pStyle w:val="ListNumber"/>
      </w:pPr>
      <w:r>
        <w:t>optimize Spatial Hash</w:t>
      </w:r>
    </w:p>
    <w:p>
      <w:pPr>
        <w:pStyle w:val="ListNumber"/>
      </w:pPr>
      <w:r>
        <w:t>batch ViewSync</w:t>
      </w:r>
    </w:p>
    <w:p>
      <w:pPr>
        <w:pStyle w:val="ListNumber"/>
      </w:pPr>
      <w:r>
        <w:t>reduce DOTween on far/hidden units</w:t>
      </w:r>
    </w:p>
    <w:p>
      <w:pPr>
        <w:pStyle w:val="ListNumber"/>
      </w:pPr>
      <w:r>
        <w:t>use simpler animations for distant units</w:t>
      </w:r>
    </w:p>
    <w:p>
      <w:pPr>
        <w:pStyle w:val="ListNumber"/>
      </w:pPr>
      <w:r>
        <w:t>move heavy calculations to Jobs/Burst</w:t>
      </w:r>
    </w:p>
    <w:p>
      <w:pPr>
        <w:pStyle w:val="ListNumber"/>
      </w:pPr>
      <w:r>
        <w:t>add Flow Field for group movement</w:t>
      </w:r>
    </w:p>
    <w:p>
      <w:pPr>
        <w:pStyle w:val="Heading1"/>
      </w:pPr>
      <w:r>
        <w:t>34. Acceptance Criteria</w:t>
      </w:r>
    </w:p>
    <w:p>
      <w:pPr>
        <w:pStyle w:val="Heading2"/>
      </w:pPr>
      <w:r>
        <w:t>34.1 DamageSystem Done When</w:t>
      </w:r>
    </w:p>
    <w:p>
      <w:pPr>
        <w:pStyle w:val="ListBullet"/>
      </w:pPr>
      <w:r>
        <w:t>Ballistic uses BallisticProtection</w:t>
      </w:r>
    </w:p>
    <w:p>
      <w:pPr>
        <w:pStyle w:val="ListBullet"/>
      </w:pPr>
      <w:r>
        <w:t>Energy uses EnergyProtection</w:t>
      </w:r>
    </w:p>
    <w:p>
      <w:pPr>
        <w:pStyle w:val="ListBullet"/>
      </w:pPr>
      <w:r>
        <w:t>Explosion uses ExplosionProtection</w:t>
      </w:r>
    </w:p>
    <w:p>
      <w:pPr>
        <w:pStyle w:val="ListBullet"/>
      </w:pPr>
      <w:r>
        <w:t>final damage modifies HealthComponent</w:t>
      </w:r>
    </w:p>
    <w:p>
      <w:pPr>
        <w:pStyle w:val="ListBullet"/>
      </w:pPr>
      <w:r>
        <w:t>dead entity enters Dead state</w:t>
      </w:r>
    </w:p>
    <w:p>
      <w:pPr>
        <w:pStyle w:val="Heading2"/>
      </w:pPr>
      <w:r>
        <w:t>34.2 TilemapGenerator Done When</w:t>
      </w:r>
    </w:p>
    <w:p>
      <w:pPr>
        <w:pStyle w:val="ListBullet"/>
      </w:pPr>
      <w:r>
        <w:t>generates visual Tilemap</w:t>
      </w:r>
    </w:p>
    <w:p>
      <w:pPr>
        <w:pStyle w:val="ListBullet"/>
      </w:pPr>
      <w:r>
        <w:t>generates BattleTile[]</w:t>
      </w:r>
    </w:p>
    <w:p>
      <w:pPr>
        <w:pStyle w:val="ListBullet"/>
      </w:pPr>
      <w:r>
        <w:t>generates attacker/defender spawn points</w:t>
      </w:r>
    </w:p>
    <w:p>
      <w:pPr>
        <w:pStyle w:val="ListBullet"/>
      </w:pPr>
      <w:r>
        <w:t>supports at least Plains, Forest, Desert, AshWastes, IndustrialRuins</w:t>
      </w:r>
    </w:p>
    <w:p>
      <w:pPr>
        <w:pStyle w:val="ListBullet"/>
      </w:pPr>
      <w:r>
        <w:t>does not use GameObject per tile</w:t>
      </w:r>
    </w:p>
    <w:p>
      <w:pPr>
        <w:spacing w:after="120"/>
      </w:pPr>
      <w:r>
        <w:t>Gameplay map generation is complete before visual Tilemap generation when</w:t>
      </w:r>
    </w:p>
    <w:p>
      <w:pPr>
        <w:spacing w:after="120"/>
      </w:pPr>
      <w:r>
        <w:t>`IBattleMapGenerator` returns a valid `BattleModel` from configs.</w:t>
      </w:r>
    </w:p>
    <w:p>
      <w:pPr>
        <w:pStyle w:val="Heading2"/>
      </w:pPr>
      <w:r>
        <w:t>34.3 BotSpawnSystem Done When</w:t>
      </w:r>
    </w:p>
    <w:p>
      <w:pPr>
        <w:pStyle w:val="ListBullet"/>
      </w:pPr>
      <w:r>
        <w:t>spawns entities from UnitConfig</w:t>
      </w:r>
    </w:p>
    <w:p>
      <w:pPr>
        <w:pStyle w:val="ListBullet"/>
      </w:pPr>
      <w:r>
        <w:t>army size and spawn capacity are validated before entity creation</w:t>
      </w:r>
    </w:p>
    <w:p>
      <w:pPr>
        <w:pStyle w:val="ListBullet"/>
      </w:pPr>
      <w:r>
        <w:t>combat, movement, armor, and AI values come from configs</w:t>
      </w:r>
    </w:p>
    <w:p>
      <w:pPr>
        <w:pStyle w:val="ListBullet"/>
      </w:pPr>
      <w:r>
        <w:t>creates view via prefab pool</w:t>
      </w:r>
    </w:p>
    <w:p>
      <w:pPr>
        <w:pStyle w:val="ListBullet"/>
      </w:pPr>
      <w:r>
        <w:t>attaches ViewRefComponent</w:t>
      </w:r>
    </w:p>
    <w:p>
      <w:pPr>
        <w:pStyle w:val="ListBullet"/>
      </w:pPr>
      <w:r>
        <w:t>no manual GameObject hierarchy creation</w:t>
      </w:r>
    </w:p>
    <w:p>
      <w:pPr>
        <w:pStyle w:val="Heading2"/>
      </w:pPr>
      <w:r>
        <w:t>34.4 PlayerControl Done When</w:t>
      </w:r>
    </w:p>
    <w:p>
      <w:pPr>
        <w:pStyle w:val="ListBullet"/>
      </w:pPr>
      <w:r>
        <w:t>player entity moves with input</w:t>
      </w:r>
    </w:p>
    <w:p>
      <w:pPr>
        <w:pStyle w:val="ListBullet"/>
      </w:pPr>
      <w:r>
        <w:t>player can aim</w:t>
      </w:r>
    </w:p>
    <w:p>
      <w:pPr>
        <w:pStyle w:val="ListBullet"/>
      </w:pPr>
      <w:r>
        <w:t>player can attack with equipped weapon</w:t>
      </w:r>
    </w:p>
    <w:p>
      <w:pPr>
        <w:pStyle w:val="ListBullet"/>
      </w:pPr>
      <w:r>
        <w:t>player uses shared WeaponSystem</w:t>
      </w:r>
    </w:p>
    <w:p>
      <w:pPr>
        <w:pStyle w:val="ListBullet"/>
      </w:pPr>
      <w:r>
        <w:t>AI ignores PlayerControlled entity</w:t>
      </w:r>
    </w:p>
    <w:p>
      <w:pPr>
        <w:pStyle w:val="Heading2"/>
      </w:pPr>
      <w:r>
        <w:t>34.5 VehicleControl Done When</w:t>
      </w:r>
    </w:p>
    <w:p>
      <w:pPr>
        <w:pStyle w:val="ListBullet"/>
      </w:pPr>
      <w:r>
        <w:t>vehicle entities spawn from BattleSimulationConfig.VehicleSpawns</w:t>
      </w:r>
    </w:p>
    <w:p>
      <w:pPr>
        <w:pStyle w:val="ListBullet"/>
      </w:pPr>
      <w:r>
        <w:t>player can enter tank</w:t>
      </w:r>
    </w:p>
    <w:p>
      <w:pPr>
        <w:pStyle w:val="ListBullet"/>
      </w:pPr>
      <w:r>
        <w:t>input controls tank while inside</w:t>
      </w:r>
    </w:p>
    <w:p>
      <w:pPr>
        <w:pStyle w:val="ListBullet"/>
      </w:pPr>
      <w:r>
        <w:t>player can exit tank</w:t>
      </w:r>
    </w:p>
    <w:p>
      <w:pPr>
        <w:pStyle w:val="ListBullet"/>
      </w:pPr>
      <w:r>
        <w:t>tank uses shared WeaponSystem and DamageSystem</w:t>
      </w:r>
    </w:p>
    <w:p>
      <w:pPr>
        <w:pStyle w:val="ListBullet"/>
      </w:pPr>
      <w:r>
        <w:t>vehicle view is created through prefab pool and ViewRefComponent</w:t>
      </w:r>
    </w:p>
    <w:p>
      <w:pPr>
        <w:pStyle w:val="Heading2"/>
      </w:pPr>
      <w:r>
        <w:t>34.6 LootSystem Done When</w:t>
      </w:r>
    </w:p>
    <w:p>
      <w:pPr>
        <w:pStyle w:val="ListBullet"/>
      </w:pPr>
      <w:r>
        <w:t>BattleResult contains loot</w:t>
      </w:r>
    </w:p>
    <w:p>
      <w:pPr>
        <w:pStyle w:val="ListBullet"/>
      </w:pPr>
      <w:r>
        <w:t>loot is added to inventory</w:t>
      </w:r>
    </w:p>
    <w:p>
      <w:pPr>
        <w:pStyle w:val="ListBullet"/>
      </w:pPr>
      <w:r>
        <w:t>TradeGood can be sold for Credits</w:t>
      </w:r>
    </w:p>
    <w:p>
      <w:pPr>
        <w:pStyle w:val="ListBullet"/>
      </w:pPr>
      <w:r>
        <w:t>basic items can be bought for Credits through ItemConfig.Price</w:t>
      </w:r>
    </w:p>
    <w:p>
      <w:pPr>
        <w:pStyle w:val="Heading2"/>
      </w:pPr>
      <w:r>
        <w:t>34.7 PrefabRule Done When</w:t>
      </w:r>
    </w:p>
    <w:p>
      <w:pPr>
        <w:pStyle w:val="ListBullet"/>
      </w:pPr>
      <w:r>
        <w:t>all views are prefab-based</w:t>
      </w:r>
    </w:p>
    <w:p>
      <w:pPr>
        <w:pStyle w:val="ListBullet"/>
      </w:pPr>
      <w:r>
        <w:t>no hardcoded view size/offsets</w:t>
      </w:r>
    </w:p>
    <w:p>
      <w:pPr>
        <w:pStyle w:val="ListBullet"/>
      </w:pPr>
      <w:r>
        <w:t>settings are serialized in Inspector</w:t>
      </w:r>
    </w:p>
    <w:p>
      <w:pPr>
        <w:pStyle w:val="ListBullet"/>
      </w:pPr>
      <w:r>
        <w:t>configs only own gameplay values</w:t>
      </w:r>
    </w:p>
    <w:p>
      <w:pPr>
        <w:pStyle w:val="Heading2"/>
      </w:pPr>
      <w:r>
        <w:t>34.8 TextMeshPro Done When</w:t>
      </w:r>
    </w:p>
    <w:p>
      <w:pPr>
        <w:pStyle w:val="ListBullet"/>
      </w:pPr>
      <w:r>
        <w:t>no UnityEngine.UI.Text in project</w:t>
      </w:r>
    </w:p>
    <w:p>
      <w:pPr>
        <w:pStyle w:val="ListBullet"/>
      </w:pPr>
      <w:r>
        <w:t>UI uses TextMeshProUGUI</w:t>
      </w:r>
    </w:p>
    <w:p>
      <w:pPr>
        <w:pStyle w:val="ListBullet"/>
      </w:pPr>
      <w:r>
        <w:t>world labels use TextMeshPro</w:t>
      </w:r>
    </w:p>
    <w:p>
      <w:pPr>
        <w:pStyle w:val="ListBullet"/>
      </w:pPr>
      <w:r>
        <w:t>floating damage text uses TMP prefab</w:t>
      </w:r>
    </w:p>
    <w:p>
      <w:pPr>
        <w:pStyle w:val="Heading2"/>
      </w:pPr>
      <w:r>
        <w:t>34.9 GlobalMapFeatureLayer Done When</w:t>
      </w:r>
    </w:p>
    <w:p>
      <w:pPr>
        <w:pStyle w:val="ListBullet"/>
      </w:pPr>
      <w:r>
        <w:t>settlement footprint cell count matches `SettlementLevel`</w:t>
      </w:r>
    </w:p>
    <w:p>
      <w:pPr>
        <w:pStyle w:val="ListBullet"/>
      </w:pPr>
      <w:r>
        <w:t>no settlement footprint occupies `Ocean`, `Coast` / shallow water, impassable cells, or impassable mountains</w:t>
      </w:r>
    </w:p>
    <w:p>
      <w:pPr>
        <w:pStyle w:val="ListBullet"/>
      </w:pPr>
      <w:r>
        <w:t>each faction has at most one `Level5` settlement, and only its capital may be `Level5`</w:t>
      </w:r>
    </w:p>
    <w:p>
      <w:pPr>
        <w:pStyle w:val="ListBullet"/>
      </w:pPr>
      <w:r>
        <w:t>every occupied settlement cell stores the same `SettlementId`</w:t>
      </w:r>
    </w:p>
    <w:p>
      <w:pPr>
        <w:pStyle w:val="ListBullet"/>
      </w:pPr>
      <w:r>
        <w:t>far zoom renders point icons through `IconSprites`</w:t>
      </w:r>
    </w:p>
    <w:p>
      <w:pPr>
        <w:pStyle w:val="ListBullet"/>
      </w:pPr>
      <w:r>
        <w:t>near zoom fades icons out and renders physical feature textures through `FeatureSprites`</w:t>
      </w:r>
    </w:p>
    <w:p>
      <w:pPr>
        <w:pStyle w:val="ListBullet"/>
      </w:pPr>
      <w:r>
        <w:t>renderer changes only visual mesh/material state and never mutates `WorldModel`</w:t>
      </w:r>
    </w:p>
    <w:p>
      <w:pPr>
        <w:pStyle w:val="Heading1"/>
      </w:pPr>
      <w:r>
        <w:t>35. Prototype Technical Roadmap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project folder structure</w:t>
      </w:r>
    </w:p>
    <w:p>
      <w:pPr>
        <w:pStyle w:val="ListBullet"/>
      </w:pPr>
      <w:r>
        <w:t>VContainer bootstrap</w:t>
      </w:r>
    </w:p>
    <w:p>
      <w:pPr>
        <w:pStyle w:val="ListBullet"/>
      </w:pPr>
      <w:r>
        <w:t>GameStateMachine</w:t>
      </w:r>
    </w:p>
    <w:p>
      <w:pPr>
        <w:pStyle w:val="ListBullet"/>
      </w:pPr>
      <w:r>
        <w:t>ConfigDatabase</w:t>
      </w:r>
    </w:p>
    <w:p>
      <w:pPr>
        <w:pStyle w:val="ListBullet"/>
      </w:pPr>
      <w:r>
        <w:t>basic save model</w:t>
      </w:r>
    </w:p>
    <w:p>
      <w:pPr>
        <w:pStyle w:val="ListBullet"/>
      </w:pPr>
      <w:r>
        <w:t>TextMeshPro setup</w:t>
      </w:r>
    </w:p>
    <w:p>
      <w:pPr>
        <w:pStyle w:val="Heading2"/>
      </w:pPr>
      <w:r>
        <w:t>Phase 2 — Global Prototype</w:t>
      </w:r>
    </w:p>
    <w:p>
      <w:pPr>
        <w:pStyle w:val="ListBullet"/>
      </w:pPr>
      <w:r>
        <w:t>test planet cells</w:t>
      </w:r>
    </w:p>
    <w:p>
      <w:pPr>
        <w:pStyle w:val="ListBullet"/>
      </w:pPr>
      <w:r>
        <w:t>biomes</w:t>
      </w:r>
    </w:p>
    <w:p>
      <w:pPr>
        <w:pStyle w:val="ListBullet"/>
      </w:pPr>
      <w:r>
        <w:t>configured factions</w:t>
      </w:r>
    </w:p>
    <w:p>
      <w:pPr>
        <w:pStyle w:val="ListBullet"/>
      </w:pPr>
      <w:r>
        <w:t>influence coloring</w:t>
      </w:r>
    </w:p>
    <w:p>
      <w:pPr>
        <w:pStyle w:val="ListBullet"/>
      </w:pPr>
      <w:r>
        <w:t>player global position</w:t>
      </w:r>
    </w:p>
    <w:p>
      <w:pPr>
        <w:pStyle w:val="ListBullet"/>
      </w:pPr>
      <w:r>
        <w:t>paused global time when idle</w:t>
      </w:r>
    </w:p>
    <w:p>
      <w:pPr>
        <w:pStyle w:val="Heading2"/>
      </w:pPr>
      <w:r>
        <w:t>Phase 3 — Battle Prototype</w:t>
      </w:r>
    </w:p>
    <w:p>
      <w:pPr>
        <w:pStyle w:val="ListBullet"/>
      </w:pPr>
      <w:r>
        <w:t>BattleScene</w:t>
      </w:r>
    </w:p>
    <w:p>
      <w:pPr>
        <w:pStyle w:val="ListBullet"/>
      </w:pPr>
      <w:r>
        <w:t>Unity Tilemap generator</w:t>
      </w:r>
    </w:p>
    <w:p>
      <w:pPr>
        <w:pStyle w:val="ListBullet"/>
      </w:pPr>
      <w:r>
        <w:t>BattleTile[]</w:t>
      </w:r>
    </w:p>
    <w:p>
      <w:pPr>
        <w:pStyle w:val="ListBullet"/>
      </w:pPr>
      <w:r>
        <w:t>Morpeh BattleWorld</w:t>
      </w:r>
    </w:p>
    <w:p>
      <w:pPr>
        <w:pStyle w:val="ListBullet"/>
      </w:pPr>
      <w:r>
        <w:t>spawn 1000 dummy bots</w:t>
      </w:r>
    </w:p>
    <w:p>
      <w:pPr>
        <w:pStyle w:val="ListBullet"/>
      </w:pPr>
      <w:r>
        <w:t>simple movement</w:t>
      </w:r>
    </w:p>
    <w:p>
      <w:pPr>
        <w:pStyle w:val="ListBullet"/>
      </w:pPr>
      <w:r>
        <w:t>FPS/debug overlay</w:t>
      </w:r>
    </w:p>
    <w:p>
      <w:pPr>
        <w:pStyle w:val="Heading2"/>
      </w:pPr>
      <w:r>
        <w:t>Phase 4 — Combat MVP</w:t>
      </w:r>
    </w:p>
    <w:p>
      <w:pPr>
        <w:pStyle w:val="ListBullet"/>
      </w:pPr>
      <w:r>
        <w:t>UnitConfig</w:t>
      </w:r>
    </w:p>
    <w:p>
      <w:pPr>
        <w:pStyle w:val="ListBullet"/>
      </w:pPr>
      <w:r>
        <w:t>WeaponConfig</w:t>
      </w:r>
    </w:p>
    <w:p>
      <w:pPr>
        <w:pStyle w:val="ListBullet"/>
      </w:pPr>
      <w:r>
        <w:t>ArmorConfig</w:t>
      </w:r>
    </w:p>
    <w:p>
      <w:pPr>
        <w:pStyle w:val="ListBullet"/>
      </w:pPr>
      <w:r>
        <w:t>DamageSystem</w:t>
      </w:r>
    </w:p>
    <w:p>
      <w:pPr>
        <w:pStyle w:val="ListBullet"/>
      </w:pPr>
      <w:r>
        <w:t>automatic rifle</w:t>
      </w:r>
    </w:p>
    <w:p>
      <w:pPr>
        <w:pStyle w:val="ListBullet"/>
      </w:pPr>
      <w:r>
        <w:t>sword + shield</w:t>
      </w:r>
    </w:p>
    <w:p>
      <w:pPr>
        <w:pStyle w:val="ListBullet"/>
      </w:pPr>
      <w:r>
        <w:t>artillery parabolic projectile</w:t>
      </w:r>
    </w:p>
    <w:p>
      <w:pPr>
        <w:pStyle w:val="ListBullet"/>
      </w:pPr>
      <w:r>
        <w:t>tank cannon</w:t>
      </w:r>
    </w:p>
    <w:p>
      <w:pPr>
        <w:pStyle w:val="Heading2"/>
      </w:pPr>
      <w:r>
        <w:t>Phase 5 — Player MVP</w:t>
      </w:r>
    </w:p>
    <w:p>
      <w:pPr>
        <w:pStyle w:val="ListBullet"/>
      </w:pPr>
      <w:r>
        <w:t>player-controlled battle entity</w:t>
      </w:r>
    </w:p>
    <w:p>
      <w:pPr>
        <w:pStyle w:val="ListBullet"/>
      </w:pPr>
      <w:r>
        <w:t>inventory</w:t>
      </w:r>
    </w:p>
    <w:p>
      <w:pPr>
        <w:pStyle w:val="ListBullet"/>
      </w:pPr>
      <w:r>
        <w:t>equipment slots</w:t>
      </w:r>
    </w:p>
    <w:p>
      <w:pPr>
        <w:pStyle w:val="ListBullet"/>
      </w:pPr>
      <w:r>
        <w:t>weapon switching</w:t>
      </w:r>
    </w:p>
    <w:p>
      <w:pPr>
        <w:pStyle w:val="ListBullet"/>
      </w:pPr>
      <w:r>
        <w:t>enter/exit tank</w:t>
      </w:r>
    </w:p>
    <w:p>
      <w:pPr>
        <w:pStyle w:val="Heading2"/>
      </w:pPr>
      <w:r>
        <w:t>Phase 6 — Economy MVP</w:t>
      </w:r>
    </w:p>
    <w:p>
      <w:pPr>
        <w:pStyle w:val="ListBullet"/>
      </w:pPr>
      <w:r>
        <w:t>Credits</w:t>
      </w:r>
    </w:p>
    <w:p>
      <w:pPr>
        <w:pStyle w:val="ListBullet"/>
      </w:pPr>
      <w:r>
        <w:t>battle rewards</w:t>
      </w:r>
    </w:p>
    <w:p>
      <w:pPr>
        <w:pStyle w:val="ListBullet"/>
      </w:pPr>
      <w:r>
        <w:t>trade goods</w:t>
      </w:r>
    </w:p>
    <w:p>
      <w:pPr>
        <w:pStyle w:val="ListBullet"/>
      </w:pPr>
      <w:r>
        <w:t>sell loot</w:t>
      </w:r>
    </w:p>
    <w:p>
      <w:pPr>
        <w:pStyle w:val="Heading2"/>
      </w:pPr>
      <w:r>
        <w:t>Phase 7 — Global-to-Battle Loop</w:t>
      </w:r>
    </w:p>
    <w:p>
      <w:pPr>
        <w:pStyle w:val="ListBullet"/>
      </w:pPr>
      <w:r>
        <w:t>encounter starts battle</w:t>
      </w:r>
    </w:p>
    <w:p>
      <w:pPr>
        <w:pStyle w:val="ListBullet"/>
      </w:pPr>
      <w:r>
        <w:t>battle result returns to global map</w:t>
      </w:r>
    </w:p>
    <w:p>
      <w:pPr>
        <w:pStyle w:val="ListBullet"/>
      </w:pPr>
      <w:r>
        <w:t>losses applied</w:t>
      </w:r>
    </w:p>
    <w:p>
      <w:pPr>
        <w:pStyle w:val="ListBullet"/>
      </w:pPr>
      <w:r>
        <w:t>credits/loot applied</w:t>
      </w:r>
    </w:p>
    <w:p>
      <w:pPr>
        <w:pStyle w:val="ListBullet"/>
      </w:pPr>
      <w:r>
        <w:t>faction influence updated</w:t>
      </w:r>
    </w:p>
    <w:p>
      <w:pPr>
        <w:pStyle w:val="Heading1"/>
      </w:pPr>
      <w:r>
        <w:t>36. Final Architecture Summary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Unity:</w:t>
        <w:br/>
        <w:t>- scenes</w:t>
        <w:br/>
        <w:t>- prefabs</w:t>
        <w:br/>
        <w:t>- Tilemap</w:t>
        <w:br/>
        <w:t>- rendering</w:t>
        <w:br/>
        <w:br/>
        <w:t>Morpeh:</w:t>
        <w:br/>
        <w:t>- combat logic</w:t>
        <w:br/>
        <w:t>- bots</w:t>
        <w:br/>
        <w:t>- projectiles</w:t>
        <w:br/>
        <w:t>- vehicles</w:t>
        <w:br/>
        <w:t>- damage</w:t>
        <w:br/>
        <w:t>- movement</w:t>
        <w:br/>
        <w:t>- AI</w:t>
        <w:br/>
        <w:br/>
        <w:t>Configs:</w:t>
        <w:br/>
        <w:t>- gameplay values</w:t>
        <w:br/>
        <w:t>- unit stats</w:t>
        <w:br/>
        <w:t>- weapons</w:t>
        <w:br/>
        <w:t>- armor</w:t>
        <w:br/>
        <w:t>- economy</w:t>
        <w:br/>
        <w:br/>
        <w:t>Prefabs:</w:t>
        <w:br/>
        <w:t>- visuals</w:t>
        <w:br/>
        <w:t>- size</w:t>
        <w:br/>
        <w:t>- anchors</w:t>
        <w:br/>
        <w:t>- DOTween settings</w:t>
        <w:br/>
        <w:t>- TMP settings</w:t>
        <w:br/>
        <w:br/>
        <w:t>DOTween:</w:t>
        <w:br/>
        <w:t>- visual animation only</w:t>
        <w:br/>
        <w:br/>
        <w:t>TextMeshPro:</w:t>
        <w:br/>
        <w:t>- all text</w:t>
        <w:br/>
        <w:br/>
        <w:t>Global Map:</w:t>
        <w:br/>
        <w:t>- long-term simulation</w:t>
        <w:br/>
        <w:br/>
        <w:t>Battle Map:</w:t>
        <w:br/>
        <w:t>- temporary local simulation</w:t>
      </w:r>
    </w:p>
    <w:p>
      <w:pPr>
        <w:spacing w:after="120"/>
      </w:pPr>
      <w:r>
        <w:t>Final rule: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No hardcode.</w:t>
        <w:br/>
        <w:t>No per-bot Update.</w:t>
        <w:br/>
        <w:t>No legacy Text.</w:t>
        <w:br/>
        <w:t>No visual hierarchy creation from code.</w:t>
        <w:br/>
        <w:t>No separate player combat logic.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